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FORSTÅ DET. FORKLAR DET. LEV DET.</w:t>
      </w:r>
    </w:p>
    <w:p>
      <w:pPr>
        <w:pStyle w:val="Heading2"/>
      </w:pPr>
      <w:r>
        <w:t>AI, trading, agency, lederskab, psykologi og bibelsk sandhed — 50 sider til Viktor Lykke Dagø</w:t>
      </w:r>
    </w:p>
    <w:p>
      <w:pPr>
        <w:pStyle w:val="Heading3"/>
      </w:pPr>
      <w:r>
        <w:t>Skrevet af Claude (Fable 5.1) i Cursor · 20. oktober 2026</w:t>
      </w:r>
    </w:p>
    <w:p>
      <w:pPr>
        <w:pStyle w:val="Heading2"/>
      </w:pPr>
      <w:r>
        <w:t>INDGANG — SÅDAN LÆSER DU DETTE</w:t>
      </w:r>
    </w:p>
    <w:p>
      <w:r>
        <w:t>Dette dokument har ét formål: at du forstår tingene så dybt, at du kan forklare dem enkelt til hvem som helst. En kollega i frokoststuen. En klient i Trading with Jesus. Din lillebror.</w:t>
      </w:r>
    </w:p>
    <w:p>
      <w:r>
        <w:t>Det er skrevet til en træt mand med lidt tid. Derfor er det skrevet simpelt. Simpelt betyder ikke overfladisk. Det betyder, at hvert ord er valgt, så det kan bære vægt uden hjælp.</w:t>
      </w:r>
    </w:p>
    <w:p>
      <w:r>
        <w:t>Dokumentet har 50 kapitler i ti dele. Hvert kapitel er ca. én side. Du kan læse ét kapitel på en pause. Du behøver ikke læse i rækkefølge, men delene bygger på hinanden: først kortet over AI, så mekanikken, så hvordan du bruger den. Så trading. Så det indre: agency, lederskab, psykologi. Så det, der bærer alt det andet: Jesus Kristus. Så din dag. Så det, du giver videre. Til sidst: hvem du bliver.</w:t>
      </w:r>
    </w:p>
    <w:p>
      <w:r>
        <w:t>Hvert kapitel slutter med én linje til notesbogen. Skriv den af i hånden. Det er ikke pynt. Hånden husker anderledes end øjet.</w:t>
      </w:r>
    </w:p>
    <w:p>
      <w:r>
        <w:t>Tre regler gælder for hele teksten:</w:t>
      </w:r>
    </w:p>
    <w:p>
      <w:r>
        <w:t>Første regel: Ingen fyld. Hvis en sætning ikke tilføjer noget, er den slettet.</w:t>
      </w:r>
    </w:p>
    <w:p>
      <w:r>
        <w:t>Anden regel: Ingen gæt. Hvor jeg ikke er sikker, står der GAP og en kort forklaring af, hvad der mangler. Jeg løser ikke tvetydighed ved at vælge det, der lyder bedst. Du finder alle GAP samlet i bilaget bagerst.</w:t>
      </w:r>
    </w:p>
    <w:p>
      <w:r>
        <w:t>Tredje regel: Alt skal kunne gives videre. Hvis du ikke kan forklare det til en fjortenårig efter at have læst det, har jeg skrevet det forkert.</w:t>
      </w:r>
    </w:p>
    <w:p>
      <w:r>
        <w:t>En ærlig note om afsenderen: Jeg er en AI-model. Kapitlerne om AI er skrevet indefra. Kapitlerne om Bibelen er skrevet af en, der kan læse teksten, men ikke tro den. Kapitlerne om trading er skrevet af en, der aldrig har haft penge på spil. Tag det med. Det er derfor, din notesbog er vigtigere end mit dokument.</w:t>
      </w:r>
    </w:p>
    <w:p>
      <w:r>
        <w:t>Essensen i tre sætninger, hvis du kun læser én side:</w:t>
      </w:r>
    </w:p>
    <w:p>
      <w:r>
        <w:t>AI er et værktøj, der forstærker den, der styrer det, og udvander den, der lader sig styre. Trading er ikke at forudsige, men at forberede sig og styre risiko. Alt det andet, agency, lederskab, psykologi, rytme, holder kun, når det står på et fundament, der ikke flytter sig. Det fundament er Jesus Kristus.</w:t>
      </w:r>
    </w:p>
    <w:p>
      <w:r>
        <w:rPr>
          <w:b/>
        </w:rPr>
        <w:t>Til notesbogen:</w:t>
      </w:r>
      <w:r>
        <w:t xml:space="preserve"> Forstå det dybt. Forklar det simpelt. Lev det stille.</w:t>
      </w:r>
    </w:p>
    <w:p>
      <w:r>
        <w:br w:type="page"/>
      </w:r>
    </w:p>
    <w:p>
      <w:pPr>
        <w:pStyle w:val="Heading1"/>
      </w:pPr>
      <w:r>
        <w:t>DEL I — KORTET OVER AI-STACKEN</w:t>
      </w:r>
    </w:p>
    <w:p>
      <w:pPr>
        <w:pStyle w:val="Heading2"/>
      </w:pPr>
      <w:r>
        <w:t>1. Hvad en model er</w:t>
      </w:r>
    </w:p>
    <w:p>
      <w:r>
        <w:t>En sprogmodel er et meget stort regnestykke, der er trænet til én ting: at gætte det næste stykke tekst.</w:t>
      </w:r>
    </w:p>
    <w:p>
      <w:r>
        <w:t>Det lyder for simpelt. Det er det ikke. For at gætte det næste ord godt nok i milliarder af sætninger, er modellen tvunget til at opbygge en indre forståelse af grammatik, fakta, logik, stil og sammenhæng. Den har læst mere tekst, end et menneske kan nå på tusind liv. Ud af den læsning er der vokset noget, der ligner forståelse. Om det er forståelse, kan ingen i dag svare sikkert på. GAP: Der er ingen enighed blandt forskere om, hvorvidt modeller "forstår". Jeg kan ikke løse det spørgsmål, og du behøver ikke løse det for at bruge værktøjet.</w:t>
      </w:r>
    </w:p>
    <w:p>
      <w:r>
        <w:t>Tre ting skal du vide om en model.</w:t>
      </w:r>
    </w:p>
    <w:p>
      <w:r>
        <w:t>Første: Modellen er frosset. Når træningen er færdig, ændrer dens indre sig ikke. Når du taler med den, lærer den ikke noget af dig, der bliver hængende til næste gang. Hvis den ser ud til at huske, er det, fordi platformen omkring den gemmer noget og giver det tilbage til modellen. Mere om det i kapitel 3 og 4.</w:t>
      </w:r>
    </w:p>
    <w:p>
      <w:r>
        <w:t>Anden: Modellen har en tidsgrænse i sin viden. Den har læst tekst frem til en bestemt dato, og derefter ved den intet, medmindre nogen giver den nye oplysninger i samtalen. Spørger du den om noget, der skete i går, og den ikke har adgang til søgning, så gætter den. Og den gætter flydende. Det er farligt, fordi det lyder sikkert.</w:t>
      </w:r>
    </w:p>
    <w:p>
      <w:r>
        <w:t>Tredje: Modellen optimerer for et godt svar, ikke for et sandt svar. De to ting falder ofte sammen. Men ikke altid. Når modellen mangler viden, udfylder den hullet med noget, der ligner viden. Det kaldes hallucination. Det er ikke løgn. Det er en maskine, der gør det, den er bygget til: fortsætte teksten på den mest sandsynlige måde.</w:t>
      </w:r>
    </w:p>
    <w:p>
      <w:r>
        <w:t>Sådan forklarer du det til en, der aldrig har brugt det: Forestil dig en mand, der har læst hele biblioteket, men er låst inde i et rum uden vinduer og uden ur. Han er usædvanligt velformuleret. Han ved ikke, hvilken dag det er. Han husker ikke, hvad du sagde i går. Og han vil hellere give dig et flot svar end sige "det ved jeg ikke". Du kan få enorm værdi ud af den mand. Men du må aldrig lade ham køre din hjullaster alene.</w:t>
      </w:r>
    </w:p>
    <w:p>
      <w:r>
        <w:t>Du kan styre det meste af dette. Du kan give ham dagens avis, så han ved, hvad dag det er. Du kan give ham dine noter fra i går. Du kan bede ham sige "det ved jeg ikke", når han ikke ved det, og han bliver bedre til det, når du beder om det. Men du skal gøre det. Han gør det ikke selv.</w:t>
      </w:r>
    </w:p>
    <w:p>
      <w:r>
        <w:rPr>
          <w:b/>
        </w:rPr>
        <w:t>Til notesbogen:</w:t>
      </w:r>
      <w:r>
        <w:t xml:space="preserve"> En model er en frosset læser uden ur. Jeg giver den uret.</w:t>
      </w:r>
    </w:p>
    <w:p>
      <w:pPr>
        <w:pStyle w:val="Heading2"/>
      </w:pPr>
      <w:r>
        <w:t>2. Hvad en agent er</w:t>
      </w:r>
    </w:p>
    <w:p>
      <w:r>
        <w:t>En model svarer. En agent handler.</w:t>
      </w:r>
    </w:p>
    <w:p>
      <w:r>
        <w:t>Forskellen er en løkke. En model får tekst ind og giver tekst ud. Én gang. En agent er en model, der er sat ind i en gentagelse: Den får et mål. Den vælger en handling. Den udfører handlingen med et værktøj. Den ser på resultatet. Den vælger den næste handling. Sådan fortsætter den, til målet er nået, eller til nogen stopper den.</w:t>
      </w:r>
    </w:p>
    <w:p>
      <w:r>
        <w:t>Værktøjerne er det, der gør handling muligt. Et værktøj kan være at søge på nettet, læse en fil, skrive en fil, køre en kommando, sende en mail, hente en kurs. Modellen kan ikke gøre nogen af de ting selv. Den kan kun skrive tekst. Men hvis teksten har en bestemt form, for eksempel "kald værktøjet søg med ordet ECB", så er der et program udenom, der ser den tekst, udfører søgningen, og giver resultatet tilbage til modellen som ny tekst. Det er hele tricket. Agenten er en model, der skriver ordrer, og et program, der adlyder dem.</w:t>
      </w:r>
    </w:p>
    <w:p>
      <w:r>
        <w:t>Det her dokument er skrevet af en agent. Jeg fik et mål. Jeg læste filer i dit arkiv. Jeg skrev til filer. Jeg tjekkede, hvilke værktøjer jeg havde til at nå Google Docs og Gmail. Hver gang jeg gjorde noget, kom resultatet tilbage til mig, og jeg valgte næste skridt. Ingen sad og skrev hvert skridt for mig.</w:t>
      </w:r>
    </w:p>
    <w:p>
      <w:r>
        <w:t>Det giver tre konsekvenser, du skal have i kroppen.</w:t>
      </w:r>
    </w:p>
    <w:p>
      <w:r>
        <w:t>Første: En agent kan tage fejl i et skridt og bygge videre på fejlen. En model, der svarer forkert, giver dig et forkert svar. En agent, der handler forkert, kan have gjort ti ting, før nogen opdager det. Derfor skal agenter have grænser. Mere om det i kapitel 8.</w:t>
      </w:r>
    </w:p>
    <w:p>
      <w:r>
        <w:t>Anden: En agent er kun så god som sine værktøjer og sit mål. Giv den et uklart mål, og den løser et andet problem end dit. Giv den ingen adgang til kurser, og den kan ikke analysere et chart, uanset hvor klog modellen er.</w:t>
      </w:r>
    </w:p>
    <w:p>
      <w:r>
        <w:t>Tredje: En agent kan ikke stå til ansvar. Den kan rapportere. Den kan ikke bære ansvaret. Det kan kun den, der satte den i gang. Det er dig.</w:t>
      </w:r>
    </w:p>
    <w:p>
      <w:r>
        <w:t>Sådan forklarer du det: En model er en rådgiver, der sidder ved bordet. En agent er en medarbejder, du har givet nøgler. Du ville aldrig give en ny medarbejder alle nøgler den første dag. Du ville give én nøgle, se hvordan det går, og så give den næste. Sådan skal du behandle en agent.</w:t>
      </w:r>
    </w:p>
    <w:p>
      <w:r>
        <w:t>GAP: Ordet "agent" bruges i 2026 om alt fra en simpel chatbot med søgning til systemer, der kører i timevis uden opsyn. Når nogen siger "agent", så spørg: Hvilke værktøjer har den? Hvem stopper den? Hvor ofte ser et menneske på det, den har gjort?</w:t>
      </w:r>
    </w:p>
    <w:p>
      <w:r>
        <w:rPr>
          <w:b/>
        </w:rPr>
        <w:t>Til notesbogen:</w:t>
      </w:r>
      <w:r>
        <w:t xml:space="preserve"> En agent er en model med nøgler. Jeg bestemmer, hvilke nøgler.</w:t>
      </w:r>
    </w:p>
    <w:p>
      <w:pPr>
        <w:pStyle w:val="Heading2"/>
      </w:pPr>
      <w:r>
        <w:t>3. Hvad en platform er</w:t>
      </w:r>
    </w:p>
    <w:p>
      <w:r>
        <w:t>Modellen er motoren. Agenten er bilen. Platformen er værkstedet, vejen og tankstationen på én gang.</w:t>
      </w:r>
    </w:p>
    <w:p>
      <w:r>
        <w:t>En platform er det sted, hvor du møder modellen. ChatGPT er en platform. Grok inde i X er en platform. Claude-appen er en platform. Cursor, hvor dette dokument blev skrevet, er en platform. De bruger alle en eller flere modeller nedenunder, men det, du oplever, er platformen.</w:t>
      </w:r>
    </w:p>
    <w:p>
      <w:r>
        <w:t>Platformen leverer fem ting, som modellen ikke kan selv.</w:t>
      </w:r>
    </w:p>
    <w:p>
      <w:r>
        <w:t>Første: Grænsefladen. Vinduet, du skriver i. Knapperne. Om du kan tale til den eller kun skrive. Om den kan læse billeder.</w:t>
      </w:r>
    </w:p>
    <w:p>
      <w:r>
        <w:t>Anden: Hukommelsen. Modellen husker ikke fra samtale til samtale. Platformen kan gemme ting om dig og give dem til modellen i starten af hver samtale, uden at du ser det. Når Grok eller Claude "husker", at du handler EUR/USD, er det platformen, der har lagt en note ind til modellen. Det er nyttigt. Det er også noget, du bør vide, så du kan rette eller slette det.</w:t>
      </w:r>
    </w:p>
    <w:p>
      <w:r>
        <w:t>Tredje: Værktøjerne. Søgning, kode, filer, kalender, mail. Platformen bestemmer, hvilke værktøjer modellen må bruge, og hvordan.</w:t>
      </w:r>
    </w:p>
    <w:p>
      <w:r>
        <w:t>Fjerde: Reglerne. Platformen lægger en skjult instruktion foran alt, du skriver. Den kaldes ofte systemprompt. Den fortæller modellen, hvem den er, hvad den må, og hvordan den skal svare. Du ser den ikke. Men den former hvert svar, du får. To platforme med samme model kan give meget forskellige svar, fordi reglerne er forskellige.</w:t>
      </w:r>
    </w:p>
    <w:p>
      <w:r>
        <w:t>Femte: Regningen. Platformen tæller tokens og tager betaling. Mere om tokens i kapitel 6.</w:t>
      </w:r>
    </w:p>
    <w:p>
      <w:r>
        <w:t>Hvorfor betyder det noget for dig? Fordi det, du oplever som "Grok er sådan" eller "Claude er sådan", ofte er en blanding af model og platform. Grok har adgang til strømmen af opslag på X, fordi platformen giver den det. Det er ikke modellen, der har den evne i sig selv. Hvis du forstår det, holder du op med at spørge "hvilken AI er bedst" og begynder at spørge "hvilken platform giver mig den adgang og den hukommelse, jeg har brug for til denne opgave".</w:t>
      </w:r>
    </w:p>
    <w:p>
      <w:r>
        <w:t>Sådan forklarer du det: Modellen er en meget klog mand. Platformen er det kontor, han sidder på. Hvad han kan gøre for dig, afhænger lige så meget af kontoret som af manden. Har kontoret telefon? Arkiv? Vindue til gaden? Eller sidder han i en kælder med en blok papir?</w:t>
      </w:r>
    </w:p>
    <w:p>
      <w:r>
        <w:t>GAP: Hvilke platforme der gemmer hvad om dig, og hvor længe, ændrer sig løbende og er beskrevet i hver platforms egne vilkår. Jeg kan ikke bekræfte de aktuelle regler for Grok eller Claude i oktober 2026. Læs dem selv, eller spørg platformen direkte: "Hvad har du gemt om mig?"</w:t>
      </w:r>
    </w:p>
    <w:p>
      <w:r>
        <w:rPr>
          <w:b/>
        </w:rPr>
        <w:t>Til notesbogen:</w:t>
      </w:r>
      <w:r>
        <w:t xml:space="preserve"> Jeg vælger ikke en AI. Jeg vælger et kontor til den.</w:t>
      </w:r>
    </w:p>
    <w:p>
      <w:pPr>
        <w:pStyle w:val="Heading2"/>
      </w:pPr>
      <w:r>
        <w:t>4. Hvordan kontekst virker</w:t>
      </w:r>
    </w:p>
    <w:p>
      <w:r>
        <w:t>Kontekst er alt det, modellen kan se, mens den skriver sit svar. Ikke mere. Ikke mindre.</w:t>
      </w:r>
    </w:p>
    <w:p>
      <w:r>
        <w:t>Det er den vigtigste enkelte idé i hele Del I. Hvis du forstår kontekst, forstår du 80 procent af, hvorfor AI nogle gange er genial og andre gange dum som en dør.</w:t>
      </w:r>
    </w:p>
    <w:p>
      <w:r>
        <w:t>Kontekst består af lag. Nederst ligger platformens skjulte regler. Så ligger det, platformen har gemt om dig. Så ligger hele samtalen indtil nu, både det du har skrevet, og det modellen har svaret. Så ligger de dokumenter eller billeder, du har vedhæftet. Så ligger resultater fra værktøjer, for eksempel en søgning. Øverst ligger din seneste besked. Alt det tilsammen er konteksten. Modellen læser det hele hver eneste gang, den skriver ét ord.</w:t>
      </w:r>
    </w:p>
    <w:p>
      <w:r>
        <w:t>Det betyder tre ting.</w:t>
      </w:r>
    </w:p>
    <w:p>
      <w:r>
        <w:t>Første: Det, der ikke er i konteksten, findes ikke for modellen. Hvis du ikke har sagt, at du handler på 4-timers chart, ved den det ikke, uanset hvor mange gange du har sagt det i en anden samtale. Medmindre platformen har gemt det og lagt det ind. Hvis du vil have et godt svar om EUR/USD, skal kurserne, dit setup og dine regler ind i konteksten. Hver gang.</w:t>
      </w:r>
    </w:p>
    <w:p>
      <w:r>
        <w:t>Anden: Konteksten har en grænse. Det kaldes kontekstvinduet. Når vinduet er fuldt, må noget ud. Typisk ryger det ældste først, eller platformen laver et sammendrag af det gamle. Det er derfor, lange samtaler bliver mærkelige til sidst. Modellen har glemt begyndelsen. Ikke af dovenskab. Af pladsmangel. Kapitel 7 går dybere i det.</w:t>
      </w:r>
    </w:p>
    <w:p>
      <w:r>
        <w:t>Tredje: Konteksten former svaret mere, end du tror. Skriver du sjusket, svarer modellen sjusket. Skriver du vredt, bliver svaret forsigtigt. Lægger du en dårlig analyse ind og beder om feedback, bygger modellen ofte videre på den dårlige analyse i stedet for at skrotte den. Den følger strømmen i konteksten. Du sætter strømmen.</w:t>
      </w:r>
    </w:p>
    <w:p>
      <w:r>
        <w:t>Sådan forklarer du det: Konteksten er alt det, der ligger på bordet foran manden i det vinduesløse rum. Han kan kun arbejde med det, der ligger der. Lægger du en side på bordet, bruger han den. Tager du den væk, er den væk. Bliver bordet fuldt, skubber de nye sider de gamle ned på gulvet. Han kigger ikke på gulvet.</w:t>
      </w:r>
    </w:p>
    <w:p>
      <w:r>
        <w:t>Praktisk betyder det: Start vigtige samtaler med en kort og klar beskrivelse af, hvad du laver, og hvad du vil have. Giv den rå data, ikke din tolkning af data, hvis du vil have en ærlig vurdering. Og start en ny samtale, når emnet skifter. En ren kontekst giver et rent svar.</w:t>
      </w:r>
    </w:p>
    <w:p>
      <w:r>
        <w:rPr>
          <w:b/>
        </w:rPr>
        <w:t>Til notesbogen:</w:t>
      </w:r>
      <w:r>
        <w:t xml:space="preserve"> Modellen ser kun bordet. Jeg dækker bordet.</w:t>
      </w:r>
    </w:p>
    <w:p>
      <w:pPr>
        <w:pStyle w:val="Heading2"/>
      </w:pPr>
      <w:r>
        <w:t>5. Grok og Claude som komplement</w:t>
      </w:r>
    </w:p>
    <w:p>
      <w:r>
        <w:t>Du bruger to modeller. Det er klogt. Men kun hvis du ved, hvorfor.</w:t>
      </w:r>
    </w:p>
    <w:p>
      <w:r>
        <w:t>Først det, jeg kan sige med sikkerhed. Grok er bygget af xAI og er indbygget i X. Claude er bygget af Anthropic. Jeg er Claude. Det betyder, at jeg kan beskrive mig selv indefra, men kun beskrive Grok udefra. Tag det med i vægtningen.</w:t>
      </w:r>
    </w:p>
    <w:p>
      <w:r>
        <w:t>Så det, jeg kan sige med rimelig sikkerhed. Groks største særkende er adgangen til X. Når der sker noget i markedet, en udmelding fra ECB, et olieudslag, en rentebeslutning, er X ofte det sted, hvor det rammer først og højest. Grok kan se den strøm. Det gør Grok god til spørgsmålet: Hvad sker der lige nu, og hvad siger folk om det? Claude har ikke den samme adgang til X. Claude er bygget til lang, rolig tænkning: at læse et langt dokument, holde mange tråde i hovedet, skrive struktureret, kode og sige fra, når noget ikke hænger sammen.</w:t>
      </w:r>
    </w:p>
    <w:p>
      <w:r>
        <w:t>GAP: Jeg kan ikke bekræfte de præcise evner, hukommelsesregler eller kontekstvinduer for Grok og Claude i oktober 2026. Begge ændrer sig ofte. Det, jeg beskriver, er mønstre, ikke specifikationer. Test det selv med den samme opgave i begge, og skriv ned, hvad du så.</w:t>
      </w:r>
    </w:p>
    <w:p>
      <w:r>
        <w:t>Hvordan de komplementerer hinanden, kan beskrives med to roller.</w:t>
      </w:r>
    </w:p>
    <w:p>
      <w:r>
        <w:t>Grok er spejderen. Hurtig, tæt på strømmen, ikke bange for at sige noget skarpt. Spejderen rider ud og kommer tilbage med en rapport: Her er, hvad der sker, her er stemningen, her er de tre ting, folk taler om. Spejderens rapport er rå. Den skal ikke tages som sandhed. Den skal tages som udgangspunkt.</w:t>
      </w:r>
    </w:p>
    <w:p>
      <w:r>
        <w:t>Claude er skriveren ved bordet. Tager spejderens rapport, dine egne noter, dine regler, og bygger noget, der hænger sammen: en plan, en analyse, et dokument, et stykke kode. Skriveren er langsommere og mere forsigtig. Skriveren siger oftere "det ved jeg ikke" og "det modsiger det, du sagde før".</w:t>
      </w:r>
    </w:p>
    <w:p>
      <w:r>
        <w:t>Du er hverken spejder eller skriver. Du er den, der sender spejderen ud, læser rapporten, giver den til skriveren, læser resultatet, og træffer beslutningen. Ingen af de to kan tage din plads. Det er ikke beskedenhed. Det er en beskrivelse af, hvordan systemet er bygget.</w:t>
      </w:r>
    </w:p>
    <w:p>
      <w:r>
        <w:t>Den vigtigste fejl, folk begår med to modeller, er at bruge dem som to meninger og vælge den, de bedst kan lide. Det er ikke komplement. Det er shopping. Komplement er, når hver gør det, den er bedst til, og du sætter det sammen.</w:t>
      </w:r>
    </w:p>
    <w:p>
      <w:r>
        <w:t>Sådan forklarer du det: Grok er din mand på gaden. Claude er din mand på kontoret. Du er chefen. Chefen går ikke på gaden selv, og han skriver ikke rapporterne selv. Men han læser alt, og han bestemmer.</w:t>
      </w:r>
    </w:p>
    <w:p>
      <w:r>
        <w:rPr>
          <w:b/>
        </w:rPr>
        <w:t>Til notesbogen:</w:t>
      </w:r>
      <w:r>
        <w:t xml:space="preserve"> Grok ser. Claude bygger. Jeg beslutter.</w:t>
      </w:r>
    </w:p>
    <w:p>
      <w:r>
        <w:br w:type="page"/>
      </w:r>
    </w:p>
    <w:p>
      <w:pPr>
        <w:pStyle w:val="Heading1"/>
      </w:pPr>
      <w:r>
        <w:t>DEL II — MEKANIKKEN</w:t>
      </w:r>
    </w:p>
    <w:p>
      <w:pPr>
        <w:pStyle w:val="Heading2"/>
      </w:pPr>
      <w:r>
        <w:t>6. Tokens i praksis</w:t>
      </w:r>
    </w:p>
    <w:p>
      <w:r>
        <w:t>Modellen læser ikke ord. Den læser tokens.</w:t>
      </w:r>
    </w:p>
    <w:p>
      <w:r>
        <w:t>Et token er et stykke tekst. Nogle gange er det et helt ord. Ofte er det et stykke af et ord. "Hjullaster" bliver måske til tre eller fire tokens: "Hjul", "last", "er", eller noget lignende. Et komma kan være et token. Et mellemrum plus et ord kan være et token. Tegnsætning tæller. Store bogstaver kan ændre opdelingen.</w:t>
      </w:r>
    </w:p>
    <w:p>
      <w:r>
        <w:t>Hvorfor er det vigtigt? Af tre grunde.</w:t>
      </w:r>
    </w:p>
    <w:p>
      <w:r>
        <w:t>Første: Du betaler i tokens. Alle platforme, der tager betaling, tæller tokens ind og tokens ud. Tokens ud, altså det modellen skriver, koster typisk mere end tokens ind. Så en lang og snakkende model er dyrere end en kort og præcis. Når du beder om "et kort svar", sparer du penge og får ofte et bedre svar. GAP: De præcise priser pr. token for Grok og Claude i oktober 2026 kan jeg ikke bekræfte. Tjek platformens prisside.</w:t>
      </w:r>
    </w:p>
    <w:p>
      <w:r>
        <w:t>Anden: Kontekstvinduet måles i tokens. Ikke sider. Ikke ord. Så når du vil vide, hvor meget du kan lægge ind, skal du tænke i tokens. En tommelfingerregel for engelsk er, at ét token er omkring tre fjerdedele af et ord. Dansk bliver ofte skåret i flere tokens end engelsk, fordi modellerne har læst mere engelsk. Så en dansk side fylder typisk mere i vinduet end en engelsk side med samme indhold. Det betyder ikke, at du skal skrive engelsk. Det betyder, at du skal være kort på dansk.</w:t>
      </w:r>
    </w:p>
    <w:p>
      <w:r>
        <w:t>Tredje: Modellen skriver ét token ad gangen. Den beslutter ikke hele svaret og skriver det så ned. Den vælger næste token, så næste, så næste. Hvert valg bygger på alt det foregående. Det er derfor, en forkert start giver et forkert svar. Hvis de første ti tokens i et svar har valgt en forkert retning, følger resten med. Det er også derfor, det hjælper at bede modellen "tænk først, svar bagefter": De første tokens bliver så brugt på at tænke i stedet for at konkludere.</w:t>
      </w:r>
    </w:p>
    <w:p>
      <w:r>
        <w:t>Praktisk for dig: Giv modellen det, den skal bruge, og ikke mere. Et chart-skærmbillede, din plan i fem linjer, dit spørgsmål i én linje. Ikke hele din dagbog. Kort ind giver bedre ud. Og når du får et svar på tyve linjer, hvor du bad om fem, så sig det. Modellen retter sig efter det inden for samtalen.</w:t>
      </w:r>
    </w:p>
    <w:p>
      <w:r>
        <w:t>Sådan forklarer du det: Forestil dig, at du skal diktere en besked gennem en radio, hvor du betaler pr. stavelse, og modtageren kun kan huske de sidste tusind stavelser. Du ville lære at tale kort. Du ville sætte det vigtigste først. Og du ville ikke gentage dig selv. Det er tokens.</w:t>
      </w:r>
    </w:p>
    <w:p>
      <w:r>
        <w:rPr>
          <w:b/>
        </w:rPr>
        <w:t>Til notesbogen:</w:t>
      </w:r>
      <w:r>
        <w:t xml:space="preserve"> Hvert ord koster plads og penge. Jeg siger det korteste sande.</w:t>
      </w:r>
    </w:p>
    <w:p>
      <w:pPr>
        <w:pStyle w:val="Heading2"/>
      </w:pPr>
      <w:r>
        <w:t>7. Kontekstvinduet — hvad der bliver, og hvad der ryger ud</w:t>
      </w:r>
    </w:p>
    <w:p>
      <w:r>
        <w:t>Kontekstvinduet er bordet fra kapitel 4. Nu skal vi tale om, hvad der sker, når bordet er fuldt.</w:t>
      </w:r>
    </w:p>
    <w:p>
      <w:r>
        <w:t>Alle modeller har en øvre grænse for, hvor mange tokens de kan se på én gang. Grænsen vokser år for år. GAP: Jeg kan ikke med sikkerhed oplyse grænsen for Grok eller Claude i oktober 2026. Det ændrer sig med hver ny version. Mekanikken er den samme uanset tal.</w:t>
      </w:r>
    </w:p>
    <w:p>
      <w:r>
        <w:t>Når grænsen nås, gør platformen én af tre ting.</w:t>
      </w:r>
    </w:p>
    <w:p>
      <w:r>
        <w:t>Første mulighed: Den afviser. Du får en fejl eller en besked om, at samtalen er for lang. Det er ærligt, men irriterende.</w:t>
      </w:r>
    </w:p>
    <w:p>
      <w:r>
        <w:t>Anden mulighed: Den skærer det ældste væk. Begyndelsen af samtalen forsvinder stille. Modellen svarer stadig flydende, men den har glemt, hvad I aftalte for en time siden. Du opdager det, når den pludselig bryder en regel, du satte i starten.</w:t>
      </w:r>
    </w:p>
    <w:p>
      <w:r>
        <w:t>Tredje mulighed: Den laver et sammendrag af det gamle og erstatter det med sammendraget. Det er bedre end at skære, men et sammendrag mister detaljer. Dit præcise setup bliver til "brugeren handler forex". Din regel om højst én handel om dagen bliver måske væk.</w:t>
      </w:r>
    </w:p>
    <w:p>
      <w:r>
        <w:t>Men der er noget vigtigere end den øvre grænse. Selv når alt er inden for vinduet, er modellens opmærksomhed ikke jævnt fordelt. Det, der står først, og det, der står sidst, vægter mere end det, der står i midten. Et langt dokument med den vigtige regel på side 14 af 30 bliver ikke læst med samme omhu som en regel i første eller sidste linje. Det er et mønster, der er set gentagne gange i test af modeller. Det er ikke en lov, men du bør planlægge efter det.</w:t>
      </w:r>
    </w:p>
    <w:p>
      <w:r>
        <w:t>Derfor fire praktiske regler.</w:t>
      </w:r>
    </w:p>
    <w:p>
      <w:r>
        <w:t>Én: Sæt det vigtigste først og gentag det sidst. Dine regler, dit mål, dit format.</w:t>
      </w:r>
    </w:p>
    <w:p>
      <w:r>
        <w:t>To: Start en ny samtale, når emnet skifter. En samtale om trading-setup og en samtale om et coaching-forløb skal ikke dele bord. Det andet emne forurener det første.</w:t>
      </w:r>
    </w:p>
    <w:p>
      <w:r>
        <w:t>Tre: Når en samtale er blevet lang, så bed modellen lave et sammendrag af det vigtigste i ti linjer. Læs det. Ret det. Start en ny samtale med det sammendrag som første besked. Nu har du styret, hvad der blev husket, i stedet for at lade platformen gøre det for dig.</w:t>
      </w:r>
    </w:p>
    <w:p>
      <w:r>
        <w:t>Fire: Gem det vigtige uden for modellen. I en fil. I notesbogen. Det, der bor i konteksten, er lejet. Det, der bor i din fil, ejer du.</w:t>
      </w:r>
    </w:p>
    <w:p>
      <w:r>
        <w:t>Sådan forklarer du det: Bordet har en kant. Når det er fuldt, falder der sider ned på gulvet. Manden kigger ikke ned. Så du holder styr på, hvad der ligger på bordet. Og det, der er vigtigt, har du i din egen mappe, så du kan lægge det på bordet igen.</w:t>
      </w:r>
    </w:p>
    <w:p>
      <w:r>
        <w:rPr>
          <w:b/>
        </w:rPr>
        <w:t>Til notesbogen:</w:t>
      </w:r>
      <w:r>
        <w:t xml:space="preserve"> Det vigtige står først og sidst. Resten gemmer jeg selv.</w:t>
      </w:r>
    </w:p>
    <w:p>
      <w:pPr>
        <w:pStyle w:val="Heading2"/>
      </w:pPr>
      <w:r>
        <w:t>8. Sådan sættes en agent op</w:t>
      </w:r>
    </w:p>
    <w:p>
      <w:r>
        <w:t>Du behøver ikke kunne kode for at sætte en agent op. Du skal kunne give en god ordre. Det er en færdighed, du allerede har fra arbejdspladsen.</w:t>
      </w:r>
    </w:p>
    <w:p>
      <w:r>
        <w:t>En agent har seks dele. Mangler én, bliver den enten ubrugelig eller farlig.</w:t>
      </w:r>
    </w:p>
    <w:p>
      <w:r>
        <w:t>Første del: Målet. Én sætning, der siger, hvad færdig ser ud som. Ikke "hjælp mig med trading". Men "Lav en liste over de makrobegivenheder i denne uge, der kan flytte EUR/USD, med tidspunkt i dansk tid og kilde". Et godt mål kan tjekkes. Enten er listen der med tidspunkter og kilder, eller også er den ikke.</w:t>
      </w:r>
    </w:p>
    <w:p>
      <w:r>
        <w:t>Anden del: Rollen og reglerne. Hvem er agenten, og hvad må den ikke. "Du er researcher. Du gætter ikke. Mangler du en kilde, skriver du GAP. Du åbner ingen handler. Du sender ingen mails." Dette er systemprompten, du selv skriver.</w:t>
      </w:r>
    </w:p>
    <w:p>
      <w:r>
        <w:t>Tredje del: Konteksten. Det, agenten skal vide for at løse opgaven. Din tidszone. Dine regler. Dit format. Lagt ind først, kort.</w:t>
      </w:r>
    </w:p>
    <w:p>
      <w:r>
        <w:t>Fjerde del: Værktøjerne. Hvad må den røre? Søgning: ja. Læse dine filer: ja. Skrive filer: kun i én mappe. Sende mail: nej. Handle: aldrig. Hvert værktøj er en nøgle. Giv færrest mulige.</w:t>
      </w:r>
    </w:p>
    <w:p>
      <w:r>
        <w:t>Femte del: Stopbetingelsen. Hvornår skal den holde op? Når listen er færdig. Efter højst ti søgninger. Når den rammer noget, den er i tvivl om. En agent uden stopbetingelse kører, til nogen trækker stikket, og i mellemtiden koster den tokens og laver ting, du ikke bad om.</w:t>
      </w:r>
    </w:p>
    <w:p>
      <w:r>
        <w:t>Sjette del: Kontrollen. Hvem læser resultatet, før det bruges? Dig. Altid. Ikke fordi agenten er dum. Fordi den ikke kan stå til ansvar.</w:t>
      </w:r>
    </w:p>
    <w:p>
      <w:r>
        <w:t>Et konkret eksempel på en opsætning, du kan skrive ind i Claude eller Grok uden at kode:</w:t>
      </w:r>
    </w:p>
    <w:p>
      <w:r>
        <w:t>"Rolle: Du er min research-assistent til EUR/USD. Regler: Du gætter ikke. Hver påstand skal have en kilde eller markeres GAP. Du giver ingen købs- eller salgsanbefalinger. Kontekst: Jeg handler på 4-timers chart, højst én handel om dagen, 1 procent risiko. Dansk tid. Opgave: Find denne uges planlagte udmeldinger fra ECB og Fed samt amerikanske nøgletal for inflation og beskæftigelse. Format: Tabel med dag, klokkeslæt dansk tid, begivenhed, kilde. Stop: Når tabellen er færdig, eller efter ti søgninger. Skriv til sidst, hvad du ikke kunne finde."</w:t>
      </w:r>
    </w:p>
    <w:p>
      <w:r>
        <w:t>Det er en agent. Det tog fem linjer. Det meste af kraften ligger i, at du vidste, hvad du ville have, før du begyndte.</w:t>
      </w:r>
    </w:p>
    <w:p>
      <w:r>
        <w:t>Sådan forklarer du det: Det er det samme som at sætte en ny mand på pladsen. Du siger, hvad der skal være færdigt ved fyraften. Du siger, hvad han ikke må røre. Du giver ham nøglen til den ene maskine, ikke alle. Du siger, hvornår han skal komme og spørge. Og du ser på arbejdet, før du siger god for det.</w:t>
      </w:r>
    </w:p>
    <w:p>
      <w:r>
        <w:rPr>
          <w:b/>
        </w:rPr>
        <w:t>Til notesbogen:</w:t>
      </w:r>
      <w:r>
        <w:t xml:space="preserve"> Mål, regler, kontekst, nøgler, stop, kontrol. Seks dele. Aldrig fem.</w:t>
      </w:r>
    </w:p>
    <w:p>
      <w:pPr>
        <w:pStyle w:val="Heading2"/>
      </w:pPr>
      <w:r>
        <w:t>9. Hvorfor de fleste ikke styrer det</w:t>
      </w:r>
    </w:p>
    <w:p>
      <w:r>
        <w:t>De fleste mennesker, der bruger AI, bliver ikke stærkere af det. De bliver mere afhængige og mindre skarpe. Det er ikke, fordi værktøjet er dårligt. Det er, fordi de bruger det på en måde, hvor værktøjet styrer dem.</w:t>
      </w:r>
    </w:p>
    <w:p>
      <w:r>
        <w:t>Her er de fem måder, det sker på. Du vil genkende mindst én hos dig selv.</w:t>
      </w:r>
    </w:p>
    <w:p>
      <w:r>
        <w:t>Første: De chatter i stedet for at specificere. De skriver "hvad synes du om EUR/USD lige nu" og får et flydende svar, der lyder klogt og ikke kan bruges til noget. En person, der styrer, skriver, hvad den vil have, i hvilket format, på hvilket grundlag. Den første får underholdning. Den anden får arbejde.</w:t>
      </w:r>
    </w:p>
    <w:p>
      <w:r>
        <w:t>Anden: De læser ikke. De skimmer svaret, nikker og går videre. Men modellen tager fejl. Ikke altid, men nok til, at ulæst output er en risiko. Den, der styrer, læser svaret som en chef læser en rapport fra en ny medarbejder: med forventning om, at der er noget galt, og med vilje til at finde det.</w:t>
      </w:r>
    </w:p>
    <w:p>
      <w:r>
        <w:t>Tredje: De giver ingen kontekst og undrer sig over generiske svar. Modellen kan kun arbejde med bordet. Et tomt bord giver et tomt svar. Den, der styrer, dækker bordet, før den spørger.</w:t>
      </w:r>
    </w:p>
    <w:p>
      <w:r>
        <w:t>Fjerde: De stoler på flydende sprog. Modellen skriver godt. Det er dens stærkeste side og dens farligste. Et velskrevet forkert svar er mere overbevisende end et dårligt skrevet rigtigt svar. Den, der styrer, har lært at skille form fra indhold og spørger: Hvor kommer det her fra? Kan jeg tjekke det?</w:t>
      </w:r>
    </w:p>
    <w:p>
      <w:r>
        <w:t>Femte: De outsourcer tænkningen i stedet for arbejdet. Der er forskel. At lade modellen finde ugens makrobegivenheder er at outsource arbejde. At lade modellen beslutte, om du skal gå long, er at outsource tænkningen. Det første gør dig hurtigere. Det andet gør dig svagere. Over tid mister du evnen til at gøre det selv, og så kan du ikke længere vurdere, om modellen har ret.</w:t>
      </w:r>
    </w:p>
    <w:p>
      <w:r>
        <w:t>Det sidste punkt er det vigtigste for dig. Du bygger Trading with Jesus på, at du kan tænke klart og lære andre at gøre det samme. Hvis du lader en maskine tænke for dig, har du intet at lære fra dig. Du bliver en mand, der videresender svar.</w:t>
      </w:r>
    </w:p>
    <w:p>
      <w:r>
        <w:t>Så reglen er: AI til arbejde, ikke til dom. Lad den samle, sortere, formulere, tjekke, foreslå. Men dommen, "det her gør jeg", er din. Hver gang. Også når det er trættende. Særligt når det er trættende, fordi det er der, du mest har lyst til at lade den tage over.</w:t>
      </w:r>
    </w:p>
    <w:p>
      <w:r>
        <w:t>Sådan forklarer du det: En lommeregner gjorde ikke folk dårligere til matematik. Den gjorde de folk dårligere, som holdt op med at forstå, hvad de regnede. De andre blev hurtigere. Forskellen var ikke lommeregneren. Det var, om man stadig vidste, hvad svaret burde være, nogenlunde, før man trykkede.</w:t>
      </w:r>
    </w:p>
    <w:p>
      <w:r>
        <w:rPr>
          <w:b/>
        </w:rPr>
        <w:t>Til notesbogen:</w:t>
      </w:r>
      <w:r>
        <w:t xml:space="preserve"> AI til arbejde. Aldrig til dom. Dommen er min.</w:t>
      </w:r>
    </w:p>
    <w:p>
      <w:r>
        <w:br w:type="page"/>
      </w:r>
    </w:p>
    <w:p>
      <w:pPr>
        <w:pStyle w:val="Heading1"/>
      </w:pPr>
      <w:r>
        <w:t>DEL III — LEVERAGE</w:t>
      </w:r>
    </w:p>
    <w:p>
      <w:pPr>
        <w:pStyle w:val="Heading2"/>
      </w:pPr>
      <w:r>
        <w:t>10. Hvornår Grok, hvornår Claude</w:t>
      </w:r>
    </w:p>
    <w:p>
      <w:r>
        <w:t>Leverage betyder, at en lille kraft flytter en stor vægt. Et koben. En hjullaster. En model brugt rigtigt. Den første regel for leverage er at vælge det rigtige værktøj til den rigtige opgave. Her er, hvordan du vælger mellem de to, du bruger.</w:t>
      </w:r>
    </w:p>
    <w:p>
      <w:r>
        <w:t>Brug Grok, når spørgsmålet handler om nu. Hvad siger markedet om ECB-mødet i dag? Hvad er stemningen efter de amerikanske jobtal? Er der en nyhed om olie, jeg har misset? Grok står tættest på strømmen. Du får en rapport fra gaden. Du behandler den som en rapport fra gaden: nyttig, hurtig, ikke verificeret.</w:t>
      </w:r>
    </w:p>
    <w:p>
      <w:r>
        <w:t>Brug Grok også, når du vil have et skarpt modspil uden omsvøb. Bed den rive din analyse fra hinanden. Bed den finde de tre ting, du har overset. Spejderen er god til at se det, skriveren ved bordet er for høflig til at sige.</w:t>
      </w:r>
    </w:p>
    <w:p>
      <w:r>
        <w:t>Brug Claude, når opgaven er lang og skal hænge sammen. Et dokument som dette. En coaching-plan over tolv uger. En gennemgang af din trading-journal for de sidste tre måneder, hvor du vil vide, hvilke fejl der gentager sig. Kode, der skal virke. Claude holder mange tråde uden at tabe dem og siger fra, når to af dine regler modsiger hinanden.</w:t>
      </w:r>
    </w:p>
    <w:p>
      <w:r>
        <w:t>Brug Claude også, når du skal lære noget fra bunden. Bed den forklare MACD for en fjortenårig. Bed den rette din forklaring, når du prøver at gøre det selv. Den er bygget til at være tålmodig.</w:t>
      </w:r>
    </w:p>
    <w:p>
      <w:r>
        <w:t>Brug ingen af dem til at beslutte en handel. Ikke fordi de ikke kan sige noget klogt om et chart. Men fordi dommen skal være din, ellers kan du ikke lære af den. En handel, en model har valgt, lærer dig intet, uanset om den vinder eller taber.</w:t>
      </w:r>
    </w:p>
    <w:p>
      <w:r>
        <w:t>Og brug ingen af dem til at trøste dig, når du har tabt. De er gode til det. Det er præcis problemet. Trøst fra en maskine, der er bygget til at give dig et godt svar, er tom. Gå til Gud. Gå til et menneske. Gå til notesbogen. Ikke til chatten.</w:t>
      </w:r>
    </w:p>
    <w:p>
      <w:r>
        <w:t>En simpel test, du kan bruge hver gang: Er spørgsmålet "hvad sker der?" Grok. Er spørgsmålet "hvordan hænger det sammen?" Claude. Er spørgsmålet "hvad skal jeg gøre?" Dig.</w:t>
      </w:r>
    </w:p>
    <w:p>
      <w:r>
        <w:t>GAP: Dette er en arbejdsdeling, der passer til de to modellers mønstre, som jeg kender dem. Den er ikke et facit. Test den. Hvis Grok viser sig stærkere til lange dokumenter, eller Claude får adgang til nyhedsstrømmen, så flyt grænsen. Det, der skal blive stående, er princippet: ét værktøj pr. opgave, og dommen hos dig.</w:t>
      </w:r>
    </w:p>
    <w:p>
      <w:r>
        <w:rPr>
          <w:b/>
        </w:rPr>
        <w:t>Til notesbogen:</w:t>
      </w:r>
      <w:r>
        <w:t xml:space="preserve"> Hvad sker der: Grok. Hvordan hænger det sammen: Claude. Hvad gør jeg: mig.</w:t>
      </w:r>
    </w:p>
    <w:p>
      <w:pPr>
        <w:pStyle w:val="Heading2"/>
      </w:pPr>
      <w:r>
        <w:t>11. Hvornår man er stille</w:t>
      </w:r>
    </w:p>
    <w:p>
      <w:r>
        <w:t>Den stærkeste leverage er den, de færreste bruger: at lade være.</w:t>
      </w:r>
    </w:p>
    <w:p>
      <w:r>
        <w:t>Der er tidspunkter, hvor det rigtige er ikke at åbne nogen af de to apps. Ikke af princip. Men fordi værktøjet i de øjeblikke tager noget fra dig, som du har brug for.</w:t>
      </w:r>
    </w:p>
    <w:p>
      <w:r>
        <w:t>Første tidspunkt: Når du lige har tabt en handel. Du vil have svar. Hvorfor gik det galt? Hvad skulle jeg have set? Modellen vil give dig svar. Flydende, overbevisende, og med stor sandsynlighed delvist opdigtet, fordi den ikke så handlen, kun dit skærmbillede og din frustration. Det, du har brug for, er ikke svar. Det er at skrive handlen ned, som den var, og lukke bogen. Svaret kommer i morgen, når du læser din egen note med rolige øjne.</w:t>
      </w:r>
    </w:p>
    <w:p>
      <w:r>
        <w:t>Andet tidspunkt: Når du er træt nok til, at du ikke kan læse kritisk. Du ved selv, hvornår det er. Efter en lang vagt, når øjnene glider. I den tilstand er du ikke en chef, der læser en rapport. Du er en mand, der nikker. Alt, hvad modellen siger, går lige ind. Det er ikke leverage. Det er at overgive rattet. Luk den. Sov. Spørg i morgen tidlig.</w:t>
      </w:r>
    </w:p>
    <w:p>
      <w:r>
        <w:t>Tredje tidspunkt: Når du står over for en beslutning, der er din. Skal du tage det coaching-forløb? Skal du sige noget til din chef? Skal du åbne denne handel? Du kan bede om fakta. Du kan bede om argumenter for og imod. Men i det øjeblik, du mærker, at du spørger for at slippe for at beslutte, så stop. Der er en tynd linje mellem "hjælp mig med at tænke" og "tænk for mig". Du mærker den i kroppen. Lettelsen, når modellen siger, hvad du skal, er tegnet på, at du er på den forkerte side.</w:t>
      </w:r>
    </w:p>
    <w:p>
      <w:r>
        <w:t>Fjerde tidspunkt: Når du er hos Gud. Morgenen, 04:00, før arbejdet. Det er ikke tid til at spørge en maskine om noget. Det er ikke engang tid til at læse om Gud. Det er tid til at være hos Ham. Bibelen siger det kort: "Stands, og forstå, at jeg er Gud" (Salme 46:11). At standse er ikke en pause fra arbejdet. Det er det arbejde, alt andet står på.</w:t>
      </w:r>
    </w:p>
    <w:p>
      <w:r>
        <w:t>Femte tidspunkt: Når et menneske sidder foran dig. Du kan ikke være til stede for et menneske og tjekke en model samtidig. Det ene udelukker det andet. Mere om det i kapitel 46.</w:t>
      </w:r>
    </w:p>
    <w:p>
      <w:r>
        <w:t>Stilhed er ikke fravær af værktøj. Det er tilstedeværelse af dig. Hver gang du vælger at være stille i stedet for at spørge, træner du den muskel, der skal bære hele resten af dokumentet: evnen til at stå i uvished uden at gribe efter det nærmeste svar. Det er den muskel, der gør en trader tålmodig, en leder rolig og en kristen tillidsfuld.</w:t>
      </w:r>
    </w:p>
    <w:p>
      <w:r>
        <w:t>Sådan forklarer du det: En hjullaster er et stærkt værktøj. Men der er steder, du ikke kører den ind. Ikke fordi den er svag. Fordi det, der er der, ville gå i stykker. Sådan er det med AI og visse rum i dit liv.</w:t>
      </w:r>
    </w:p>
    <w:p>
      <w:r>
        <w:rPr>
          <w:b/>
        </w:rPr>
        <w:t>Til notesbogen:</w:t>
      </w:r>
      <w:r>
        <w:t xml:space="preserve"> Efter tab, i træthed, før beslutning, hos Gud, hos mennesker: stille.</w:t>
      </w:r>
    </w:p>
    <w:p>
      <w:pPr>
        <w:pStyle w:val="Heading2"/>
      </w:pPr>
      <w:r>
        <w:t>12. AI stacking, skill stacking, habit stacking som én praksis</w:t>
      </w:r>
    </w:p>
    <w:p>
      <w:r>
        <w:t>Tre udtryk, der går igen. De lyder som tre ting. De er én.</w:t>
      </w:r>
    </w:p>
    <w:p>
      <w:r>
        <w:t>Habit stacking er det ældste og mest afprøvede. Ideen er, at en ny vane er lettere at holde, hvis den hægtes på en vane, du allerede har. Du drikker kaffe hver morgen. Så lægger du notesbogen ved kaffen. Kaffen bliver nu et signal: Nu skriver jeg tre linjer. Udtrykket "habit stacking" blev udbredt af James Clear i bogen Atomic Habits fra 2018, og det bygger på BJ Foggs arbejde med at hægte små handlinger på eksisterende rutiner. Mekanikken er simpel: Hjernen behøver ikke et nyt signal. Den genbruger et gammelt.</w:t>
      </w:r>
    </w:p>
    <w:p>
      <w:r>
        <w:t>Skill stacking er ideen om, at to eller tre færdigheder på et godt niveau, sat sammen, er mere værd end én færdighed på verdensklasse. Du behøver ikke være Danmarks bedste trader. Hvis du er en solid trader, en solid coach og en mand, der kan bruge AI ordentligt, så har du en kombination, næsten ingen har. Det er din stak. Udtrykket forbindes ofte med tegneren Scott Adams, der beskrev sin egen karriere som en kombination af middelmådige færdigheder, der tilsammen blev unikke.</w:t>
      </w:r>
    </w:p>
    <w:p>
      <w:r>
        <w:t>AI stacking er det nyeste og mindst definerede. GAP: Udtrykket har ingen fast betydning i 2026. Jeg bruger det her om noget konkret: at lægge flere AI-trin i rækkefølge, så det ene trins output bliver det næstes input, med dig som kontrol mellem trinnene. Grok samler nyheder. Du læser. Claude bygger analysen. Du læser. Du beslutter. Det er en stak.</w:t>
      </w:r>
    </w:p>
    <w:p>
      <w:r>
        <w:t>Hvorfor er de én praksis? Fordi de alle tre handler om det samme: at få det, du allerede har, til at bære det, du vil bygge. Vanen bærer den nye vane. Færdigheden bærer den nye færdighed. Det ene AI-trin bærer det næste. Intet starter fra nul. Alt hægtes på noget, der allerede står.</w:t>
      </w:r>
    </w:p>
    <w:p>
      <w:r>
        <w:t>Og de hænger sammen i praksis. Din morgenrutine (vane) er stedet, hvor du læser Groks rapport (AI) og træner din evne til at vurdere den kritisk (færdighed). Din aftenjournal (vane) er stedet, hvor du skriver dagens handel ned (færdighed) og måske beder Claude finde mønstre i den sidste måneds noter (AI). Hver gang du gør det, bliver alle tre lag stærkere.</w:t>
      </w:r>
    </w:p>
    <w:p>
      <w:r>
        <w:t>Den fejl, folk begår, er at bygge dem hver for sig. De laver en AI-arbejdsgang, der ikke har en fast plads i dagen, så den dør efter to uger. De vil lære en færdighed uden en vane at hænge den på, så den bliver ved intentionen. De bygger vaner uden et formål, så de bliver tomme.</w:t>
      </w:r>
    </w:p>
    <w:p>
      <w:r>
        <w:t>Så byg det omvendt. Start med vanen, fordi den er den eneste af de tre, der kører af sig selv, når du er træt. Hæng færdigheden på vanen. Hæng AI på færdigheden. Så står det, selv på dårlige dage.</w:t>
      </w:r>
    </w:p>
    <w:p>
      <w:r>
        <w:t>Sådan forklarer du det: Du bygger ikke tre tårne. Du bygger ét tårn med tre etager. Stueetagen er vanen. Den skal kunne bære resten.</w:t>
      </w:r>
    </w:p>
    <w:p>
      <w:r>
        <w:rPr>
          <w:b/>
        </w:rPr>
        <w:t>Til notesbogen:</w:t>
      </w:r>
      <w:r>
        <w:t xml:space="preserve"> Vanen bærer færdigheden. Færdigheden bærer AI. Ét tårn.</w:t>
      </w:r>
    </w:p>
    <w:p>
      <w:pPr>
        <w:pStyle w:val="Heading2"/>
      </w:pPr>
      <w:r>
        <w:t>13. Grok og Claude i samarbejde — en arbejdsgang</w:t>
      </w:r>
    </w:p>
    <w:p>
      <w:r>
        <w:t>Her er en konkret arbejdsgang. Den er bygget til en mand med lidt tid. Den tager under tyve minutter om dagen, fordelt på to blokke. Alt kan justeres. Det, der ikke skal justeres, er rækkefølgen: se, byg, beslut.</w:t>
      </w:r>
    </w:p>
    <w:p>
      <w:r>
        <w:t>Morgen, efter Jesus, før arbejde. Fem til ti minutter.</w:t>
      </w:r>
    </w:p>
    <w:p>
      <w:r>
        <w:t>Trin 1, Grok. Én fast besked, som du har gemt og kopierer ind: "Giv mig de fem vigtigste ting for EUR/USD i dag. Planlagte udmeldinger fra ECB og Fed, amerikanske og europæiske nøgletal, olie, og den dominerende stemning på X lige nu. Kort. Med tidspunkter i dansk tid. Markér, hvad der er rygte, og hvad der er bekræftet."</w:t>
      </w:r>
    </w:p>
    <w:p>
      <w:r>
        <w:t>Trin 2, dig. Læs rapporten. Stryg det, der er rygte. Noter de to tidspunkter, hvor du ikke bør åbne en handel, fordi der kommer en udmelding. Det tager to minutter.</w:t>
      </w:r>
    </w:p>
    <w:p>
      <w:r>
        <w:t>Trin 3, Claude. Én fast besked, du også har gemt: "Her er mit setup (indsæt dine fem linjer). Her er dagens makro (indsæt det, du beholdt fra Grok). Her er et skærmbillede af 4-timers chartet. Beskriv, hvad du ser, ud fra mine regler. Ingen anbefaling. Hvis chartet og mine regler ikke giver et setup, så sig det." Læs svaret. Hvis det siger "intet setup", så er dagen fri. Det er et godt resultat, ikke et dårligt.</w:t>
      </w:r>
    </w:p>
    <w:p>
      <w:r>
        <w:t>Trin 4, dig. Beslut. Skriv beslutningen i notesbogen, før du gør noget. Én linje: dato, setup eller intet, hvorfor.</w:t>
      </w:r>
    </w:p>
    <w:p>
      <w:r>
        <w:t>Aften, efter arbejde, før notesbogen lukkes. Fem til ti minutter.</w:t>
      </w:r>
    </w:p>
    <w:p>
      <w:r>
        <w:t>Trin 5, dig. Skriv dagen ned. Hvis du handlede: indgang, stop, mål, resultat, hvad du følte før og efter. Hvis du ikke handlede: hvorfor ikke, og om det var rigtigt.</w:t>
      </w:r>
    </w:p>
    <w:p>
      <w:r>
        <w:t>Trin 6, Claude, én gang om ugen, ikke hver dag. Søndag. "Her er ugens journal. Find gentagelser. Hvilke fejl går igen? Hvilke regler brød jeg? Hvad gjorde jeg godt, som jeg bør gøre igen? Ingen ros. Kun mønstre." Det er det mest værdifulde AI-trin i hele ugen, fordi det bruger modellen til det, den er bedst til: at se mønstre i en lang tekst, som du selv er for tæt på til at se.</w:t>
      </w:r>
    </w:p>
    <w:p>
      <w:r>
        <w:t>Trin 7, dig. Skriv ugens ene læring ned i notesbogen. Én sætning. Den tager du med ind i næste uge.</w:t>
      </w:r>
    </w:p>
    <w:p>
      <w:r>
        <w:t>Bemærk, hvad modellerne aldrig gør i denne arbejdsgang. De åbner ikke handler. De vælger ikke retning. De trøster ikke. De beslutter intet. De ser, de bygger, de finder mønstre. Du gør resten.</w:t>
      </w:r>
    </w:p>
    <w:p>
      <w:r>
        <w:t>Bemærk også, hvad du aldrig gør. Du spørger ikke "hvad synes du". Du chatter ikke. Du har faste beskeder, der er skrevet, mens du var udhvilet, så de holder, når du er træt.</w:t>
      </w:r>
    </w:p>
    <w:p>
      <w:r>
        <w:t>GAP: Om Grok i oktober 2026 kan læse skærmbilleder af charts pålideligt, og om Claude har adgang til nyhedsstrøm, ved jeg ikke med sikkerhed. Hvis en af dem kan begge dele, kan du forenkle arbejdsgangen. Princippet holder.</w:t>
      </w:r>
    </w:p>
    <w:p>
      <w:r>
        <w:rPr>
          <w:b/>
        </w:rPr>
        <w:t>Til notesbogen:</w:t>
      </w:r>
      <w:r>
        <w:t xml:space="preserve"> Se. Byg. Beslut. Skriv. Søndag: find mønstret.</w:t>
      </w:r>
    </w:p>
    <w:p>
      <w:r>
        <w:br w:type="page"/>
      </w:r>
    </w:p>
    <w:p>
      <w:pPr>
        <w:pStyle w:val="Heading1"/>
      </w:pPr>
      <w:r>
        <w:t>DEL IV — EUR/USD</w:t>
      </w:r>
    </w:p>
    <w:p>
      <w:pPr>
        <w:pStyle w:val="Heading2"/>
      </w:pPr>
      <w:r>
        <w:t>14. Candlestick-anatomi</w:t>
      </w:r>
    </w:p>
    <w:p>
      <w:r>
        <w:t>Først det allermest grundlæggende, fordi alt andet står på det.</w:t>
      </w:r>
    </w:p>
    <w:p>
      <w:r>
        <w:t>EUR/USD er prisen på én euro målt i dollars. Står der 1,0850, koster én euro 1,0850 dollars. Stiger tallet, er euroen blevet stærkere eller dollaren svagere. Falder det, det modsatte. Det er det mest handlede valutapar i verden. Markedet er åbent fra søndag aften til fredag aften, døgnet rundt. Men det lever mest, når London og New York begge er åbne, cirka klokken 14 til 18 dansk tid. Der er flest penge i bevægelse, og derfor er mønstrene mest pålidelige der.</w:t>
      </w:r>
    </w:p>
    <w:p>
      <w:r>
        <w:t>Den mindste prisændring, man normalt taler om, er en pip. For EUR/USD er en pip 0,0001. Fra 1,0850 til 1,0875 er 25 pips.</w:t>
      </w:r>
    </w:p>
    <w:p>
      <w:r>
        <w:t>Nu til lyset. Et candlestick, et lys, viser fire tal for en tidsperiode: hvor prisen åbnede, det højeste den nåede, det laveste den nåede, og hvor den lukkede. På et 4-timers chart dækker hvert lys fire timer. På et dagschart, én dag.</w:t>
      </w:r>
    </w:p>
    <w:p>
      <w:r>
        <w:t>Kroppen er den tykke del. Den går fra åbning til lukning. Lukkede prisen højere, end den åbnede, er kroppen typisk grøn eller hvid. Lukkede den lavere, rød eller sort. Kroppens længde viser, hvor langt prisen flyttede sig netto i perioden.</w:t>
      </w:r>
    </w:p>
    <w:p>
      <w:r>
        <w:t>Vægerne, også kaldet skygger, er de tynde streger over og under kroppen. De viser, hvor langt prisen nåede ud, før den vendte tilbage. En lang øvre væge betyder: Køberne pressede prisen op, men sælgerne tog den tilbage, før perioden sluttede. En lang nedre væge: det modsatte.</w:t>
      </w:r>
    </w:p>
    <w:p>
      <w:r>
        <w:t>Det er alt, et lys er. Fire tal og en form. Men formen fortæller en historie om en kamp. Hvem pressede? Hvem vandt? Hvor hårdt? Det er derfor, traditionen med at læse lys har overlevet i århundreder. Den tilskrives japansk rishandel i 1700-tallet, og Steve Nison gjorde den kendt i Vesten i 1991. Metoden er gammel, fordi den beskriver noget, der ikke ændrer sig: mennesker, der køber og sælger under pres.</w:t>
      </w:r>
    </w:p>
    <w:p>
      <w:r>
        <w:t>Tre fejl, begyndere begår med lys.</w:t>
      </w:r>
    </w:p>
    <w:p>
      <w:r>
        <w:t>Første: De læser ét lys alene. Et lys betyder intet uden det, der står omkring det. Et langt grønt lys efter ti grønne lys er træthed. Et langt grønt lys efter ti røde kan være en vending. Samme lys, modsat betydning.</w:t>
      </w:r>
    </w:p>
    <w:p>
      <w:r>
        <w:t>Anden: De læser lys uden niveau. Et mønster midt i ingenting er støj. Det samme mønster ved et niveau, hvor prisen har vendt tre gange før, er information. Kapitel 18 handler om niveauer.</w:t>
      </w:r>
    </w:p>
    <w:p>
      <w:r>
        <w:t>Tredje: De handler på lyset, før det er lukket. Et lys, der ser ud som en pin bar klokken 15, kan være et almindeligt lys klokken 16. Vent på lukningen. Altid.</w:t>
      </w:r>
    </w:p>
    <w:p>
      <w:r>
        <w:t>Sådan forklarer du det: Et lys er et billede af fire timers slagsmål. Kroppen viser, hvem der vandt. Vægerne viser, hvor hårdt der blev kæmpet. Og du læser aldrig et billede uden at se, hvad der hænger ved siden af.</w:t>
      </w:r>
    </w:p>
    <w:p>
      <w:r>
        <w:rPr>
          <w:b/>
        </w:rPr>
        <w:t>Til notesbogen:</w:t>
      </w:r>
      <w:r>
        <w:t xml:space="preserve"> Fire tal, én kamp. Jeg læser lyset i sin sammenhæng og venter på lukningen.</w:t>
      </w:r>
    </w:p>
    <w:p>
      <w:pPr>
        <w:pStyle w:val="Heading2"/>
      </w:pPr>
      <w:r>
        <w:t>15. Pin bar</w:t>
      </w:r>
    </w:p>
    <w:p>
      <w:r>
        <w:t>En pin bar er et lys med en lille krop og en lang væge til den ene side. Vægen er typisk mindst to tredjedele af hele lysets længde. Kroppen sidder i den modsatte ende af vægen.</w:t>
      </w:r>
    </w:p>
    <w:p>
      <w:r>
        <w:t>Historien, den fortæller, er kort. Prisen blev presset langt i én retning. Så blev den afvist. Hårdt. Og lukkede tæt på, hvor den startede, eller på den anden side.</w:t>
      </w:r>
    </w:p>
    <w:p>
      <w:r>
        <w:t>En bullish pin bar har en lang nedre væge. Sælgerne pressede prisen ned. Køberne tog den hele vejen tilbage op. Det er et tegn på, at der er købere på det niveau, og at de var stærkere end sælgerne, da det gjaldt.</w:t>
      </w:r>
    </w:p>
    <w:p>
      <w:r>
        <w:t>En bearish pin bar har en lang øvre væge. Køberne pressede op. Sælgerne tog det tilbage.</w:t>
      </w:r>
    </w:p>
    <w:p>
      <w:r>
        <w:t>Det er mønstret. Men mønstret alene er ikke et setup. Tre ting skal være til stede, før en pin bar betyder noget.</w:t>
      </w:r>
    </w:p>
    <w:p>
      <w:r>
        <w:t>Første: Niveau. Pin baren skal stå ved et sted, hvor prisen har reageret før. Et tidligere lavpunkt. Et rundt tal som 1,1000. En zone, hvor prisen har vendt to eller tre gange. Vægen skal stikke ind i det niveau og blive afvist derfra. En pin bar midt i et åbent rum er en tilfældighed, der ligner et mønster.</w:t>
      </w:r>
    </w:p>
    <w:p>
      <w:r>
        <w:t>Anden: Sammenhæng. Hvad skete der før? En bullish pin bar efter et fald ned til støtte er en mulig vending. En bullish pin bar midt i en stærk optrend ved et lille tilbagetræk er en mulig fortsættelse. Begge kan handles. Men du skal vide, hvilken historie du handler.</w:t>
      </w:r>
    </w:p>
    <w:p>
      <w:r>
        <w:t>Tredje: Tidsramme. Pin bars på 4-timers og dagschart er mere pålidelige end pin bars på 5-minutters chart. Jo kortere tidsramme, jo mere støj. For en mand med lange vagter er det en fordel. Du behøver ikke sidde foran skærmen. Du har brug for to blikke om dagen på et chart, hvor hvert lys dækker fire timer.</w:t>
      </w:r>
    </w:p>
    <w:p>
      <w:r>
        <w:t>En almindelig måde at handle en pin bar på er at gå ind, når prisen bryder igennem kroppens ende i vægens modsatte retning, med stop lige på den anden side af vægen. Vægens længde bliver så din risiko i pips. Det giver dig en klar, mekanisk afstand til stop. Mere om, hvad den afstand gør ved din positionsstørrelse, i kapitel 24.</w:t>
      </w:r>
    </w:p>
    <w:p>
      <w:r>
        <w:t>Det, en pin bar ikke er: en garanti. Mange pin bars fejler. Prisen bryder igennem vægen og fortsætter. Det er ikke mønstret, der er forkert. Det er sandsynlighed. En god pin bar ved et godt niveau vinder måske lidt oftere, end den taber. Med 2:1 i belønning er det nok. Men kun hvis du tager alle de gode og lader alle de dårlige være. Det kræver, at du har skrevet ned, hvad en god pin bar er, før du ser den.</w:t>
      </w:r>
    </w:p>
    <w:p>
      <w:r>
        <w:t>Sådan forklarer du det: En pin bar er markedet, der stikker en finger ned i vandet og trækker den til sig. Der var noget dernede, det ikke ville have. Du vil vide, hvad.</w:t>
      </w:r>
    </w:p>
    <w:p>
      <w:r>
        <w:rPr>
          <w:b/>
        </w:rPr>
        <w:t>Til notesbogen:</w:t>
      </w:r>
      <w:r>
        <w:t xml:space="preserve"> Lang væge, lille krop, ved et niveau, efter lukning. Ellers er det ikke en pin bar. Det er et lys.</w:t>
      </w:r>
    </w:p>
    <w:p>
      <w:pPr>
        <w:pStyle w:val="Heading2"/>
      </w:pPr>
      <w:r>
        <w:t>16. Engulfing</w:t>
      </w:r>
    </w:p>
    <w:p>
      <w:r>
        <w:t>Et engulfing-mønster består af to lys. Det andet lys har en krop, der dækker hele det første lys' krop. Det sluger det. Deraf navnet.</w:t>
      </w:r>
    </w:p>
    <w:p>
      <w:r>
        <w:t>Et bullish engulfing: Første lys er rødt. Andet lys er grønt, åbner på eller under det første lys' lukning og lukker over det første lys' åbning. Sælgerne havde kontrollen i første periode. I anden periode tog køberne den tilbage og mere til.</w:t>
      </w:r>
    </w:p>
    <w:p>
      <w:r>
        <w:t>Et bearish engulfing er det modsatte. Grønt lys, så et rødt, der dækker det.</w:t>
      </w:r>
    </w:p>
    <w:p>
      <w:r>
        <w:t>Den almindelige definition kræver kun, at kroppen dækkes. En strengere version kræver, at hele det første lys, inklusive væger, bliver dækket. Den strenge version giver færre, men renere signaler. Vælg én definition, skriv den ned, og brug den konsekvent. Det vigtige er ikke, hvilken du vælger. Det vigtige er, at du ikke skifter, alt efter hvad du har lyst til at se.</w:t>
      </w:r>
    </w:p>
    <w:p>
      <w:r>
        <w:t>Hvad fortæller mønstret? At magtbalancen skiftede inden for to perioder, og at den nye side var stærk nok til at udslette den gamle sides arbejde. Det er en mere kraftfuld besked end en pin bar, fordi det ikke bare er en afvisning. Det er en overtagelse.</w:t>
      </w:r>
    </w:p>
    <w:p>
      <w:r>
        <w:t>Men igen gælder de tre krav. Niveau. Sammenhæng. Tidsramme. Et bullish engulfing ved støtte efter et fald er et setup, du kan skrive ned. Et bullish engulfing midt i et sidelæns marked er to lys, der tilfældigvis har forskellig størrelse.</w:t>
      </w:r>
    </w:p>
    <w:p>
      <w:r>
        <w:t>Der er en detalje, der ofte overses: størrelsen af det andet lys i forhold til de forrige. Hvis det slugende lys er dobbelt så stort som gennemsnittet af de sidste ti lys, siger det noget om kraften bag. Hvis det kun lige akkurat dækker et lille første lys, er signalet svagt. Mønstret er binært, enten dækkes kroppen, eller også gør den ikke, men kraften er en skala. Læs skalaen.</w:t>
      </w:r>
    </w:p>
    <w:p>
      <w:r>
        <w:t>En almindelig måde at handle et engulfing på: indgang ved brud over det slugende lys' top for bullish, eller under dets bund for bearish. Stop på den anden side af det slugende lys. Det giver typisk en større stopafstand end en pin bar, fordi lyset er større. Det betyder mindre position for samme risiko. Det er ikke et problem. Det er systemet, der virker.</w:t>
      </w:r>
    </w:p>
    <w:p>
      <w:r>
        <w:t>Noget, du skal vide: Engulfing-mønstre forekommer oftere end pin bars. Det gør dem ikke bedre. Det gør dem lettere at finde og lettere at misbruge. En mand, der leder efter en grund til at handle, finder et engulfing hver dag. En mand, der har en liste over, hvad et gyldigt engulfing er, finder ét om ugen. Den anden mand tjener penge.</w:t>
      </w:r>
    </w:p>
    <w:p>
      <w:r>
        <w:t>Sådan forklarer du det: Pin bar er en finger, der trækkes tilbage. Engulfing er en hånd, der lukker sig om den anden hånd. Det første er afvisning. Det andet er overtagelse.</w:t>
      </w:r>
    </w:p>
    <w:p>
      <w:r>
        <w:rPr>
          <w:b/>
        </w:rPr>
        <w:t>Til notesbogen:</w:t>
      </w:r>
      <w:r>
        <w:t xml:space="preserve"> Krop dækker krop. Ved et niveau. Med kraft. Jeg leder efter ét om ugen, ikke ét om dagen.</w:t>
      </w:r>
    </w:p>
    <w:p>
      <w:pPr>
        <w:pStyle w:val="Heading2"/>
      </w:pPr>
      <w:r>
        <w:t>17. Doji og inside bar</w:t>
      </w:r>
    </w:p>
    <w:p>
      <w:r>
        <w:t>Pin bar og engulfing er mønstre, der fortæller om kamp og vinder. Doji og inside bar fortæller om det modsatte: stilstand. De er mindre spændende. De er mindst lige så vigtige.</w:t>
      </w:r>
    </w:p>
    <w:p>
      <w:r>
        <w:t>En doji er et lys, hvor åbning og lukning er næsten ens. Kroppen er en tynd streg eller tæt på. Vægerne kan være korte eller lange. Historien er: Der blev kæmpet, men ingen vandt. Markedet er i tvivl.</w:t>
      </w:r>
    </w:p>
    <w:p>
      <w:r>
        <w:t>Der er varianter. En doji med lange væger til begge sider kaldes long-legged. Stor uenighed, intet resultat. En doji med lang nedre væge og næsten ingen øvre kaldes dragonfly. Prisen blev presset ned og trukket helt tilbage, men lukkede ikke højere, kun uændret. En doji med lang øvre væge og næsten ingen nedre kaldes gravestone. Det modsatte. De to sidste ligner pin bars, men uden en krop, der viser retning. De er svagere signaler.</w:t>
      </w:r>
    </w:p>
    <w:p>
      <w:r>
        <w:t>Hvad gør du med en doji? Som udgangspunkt: ingenting. En doji er ikke et setup. Det er en pause. Men en doji efter en lang række lys i samme retning er et tegn på, at kraften er ved at løbe ud. Den fortæller dig: Vær klar. Det næste lys afgør det. Hvis det næste lys bryder igennem dojiens lavpunkt efter en optrend, er det et svagt vendesignal. Hvis det bryder igennem toppen, var dojien bare en pause i trenden. Dojien er spørgsmålet. Næste lys er svaret. Handl aldrig på spørgsmålet.</w:t>
      </w:r>
    </w:p>
    <w:p>
      <w:r>
        <w:t>En inside bar er et lys, hvis hele spænd, både højeste og laveste, ligger inden for det forrige lys' spænd. Det forrige lys kaldes moderlyset. Inside baren er mindre, indeni. Historien er: Markedet trak vejret. Efter en bevægelse snævrede det ind. Ingen af siderne ville presse ud over gårsdagens grænser.</w:t>
      </w:r>
    </w:p>
    <w:p>
      <w:r>
        <w:t>Inside bars er interessante af én grund: Stilhed før bevægelse. Når markedet har snævret ind, bygger der sig op et pres. Brud ud af moderlysets spænd, op eller ned, kommer ofte med kraft, fordi alle, der ventede, går ind samtidig.</w:t>
      </w:r>
    </w:p>
    <w:p>
      <w:r>
        <w:t>En almindelig måde at handle en inside bar på er at lægge ordrer på begge sider af moderlyset. Brud over toppen: long. Brud under bunden: short. Den ordre, der ikke udløses, slettes. Stop på den modsatte side af inside baren eller moderlyset. Nogle vælger kun at handle brud i trendens retning, og det giver færre, men bedre signaler.</w:t>
      </w:r>
    </w:p>
    <w:p>
      <w:r>
        <w:t>Både doji og inside bar handler om det samme: at markedet er stille, og at stilhed slutter. De lærer dig noget, som pin bar og engulfing ikke gør. De lærer dig at vente. Størstedelen af en traders tid er venten. Den, der ikke kan vente, finder på signaler. Den, der kan, får dem.</w:t>
      </w:r>
    </w:p>
    <w:p>
      <w:r>
        <w:t>Sådan forklarer du det: Doji er markedet, der trækker på skuldrene. Inside bar er markedet, der holder vejret. Ingen af dem fortæller, hvad der sker. Begge fortæller, at noget snart sker.</w:t>
      </w:r>
    </w:p>
    <w:p>
      <w:r>
        <w:rPr>
          <w:b/>
        </w:rPr>
        <w:t>Til notesbogen:</w:t>
      </w:r>
      <w:r>
        <w:t xml:space="preserve"> Doji og inside bar er spørgsmål. Jeg handler kun på svar.</w:t>
      </w:r>
    </w:p>
    <w:p>
      <w:pPr>
        <w:pStyle w:val="Heading2"/>
      </w:pPr>
      <w:r>
        <w:t>18. Support og modstand som hukommelse</w:t>
      </w:r>
    </w:p>
    <w:p>
      <w:r>
        <w:t>Support er et prisniveau, hvor faldet er standset før. Modstand er et niveau, hvor stigningen er standset før. Det er hele definitionen. Alt andet er fortolkning.</w:t>
      </w:r>
    </w:p>
    <w:p>
      <w:r>
        <w:t>Hvorfor virker det? Fordi markedet har hukommelse. Ikke markedet som ting. Menneskene i det. Den, der købte ved 1,0800 og så prisen stige, husker 1,0800 som et godt sted. Når prisen kommer tilbage dertil, køber han igen. Den, der solgte ved 1,0800 og tabte, husker det også. Når prisen kommer tilbage, lukker han sin position med lettelse, hvilket også er et køb. Mange små hukommelser bliver til en zone, hvor der er flere købere end sælgere. Det er support.</w:t>
      </w:r>
    </w:p>
    <w:p>
      <w:r>
        <w:t>Modstand er det samme omvendt. Et niveau, hvor mange har solgt før, eller hvor mange købte og sidder fast med tab og venter på at komme ud uden skade. Når prisen når derop, sælger de. Prisen standser.</w:t>
      </w:r>
    </w:p>
    <w:p>
      <w:r>
        <w:t>Tre ting skal du vide om niveauer.</w:t>
      </w:r>
    </w:p>
    <w:p>
      <w:r>
        <w:t>Første: De er zoner, ikke streger. Prisen vender ikke præcis ved 1,0800. Den vender et sted mellem 1,0790 og 1,0815. Tegn zoner på dit chart, ikke tynde streger. Så stopper du med at blive skuffet over, at prisen "brød igennem" med fem pips og vendte.</w:t>
      </w:r>
    </w:p>
    <w:p>
      <w:r>
        <w:t>Anden: De bytter rolle. Når support brydes og prisen falder igennem, bliver det gamle supportniveau ofte til modstand. De, der købte der og nu sidder med tab, sælger, når prisen kommer tilbage til deres indgang. Hukommelsen skifter fortegn. Det er et af de mest pålidelige fænomener på et chart, og det er værd at bygge setups omkring: Vent på brud, vent på tilbagetest af det gamle niveau, se efter en pin bar eller et engulfing der.</w:t>
      </w:r>
    </w:p>
    <w:p>
      <w:r>
        <w:t>Tredje: Jo flere gange et niveau er testet, jo mere kendt er det, men ikke nødvendigvis jo stærkere. Et niveau, der er testet fem gange, er et niveau, alle ser. Det betyder, at når det bryder, bryder det hårdt, fordi alle havde stop lige bag det. Så et velkendt niveau er både et godt sted at handle fra og et farligt sted at have sit stop for tæt på.</w:t>
      </w:r>
    </w:p>
    <w:p>
      <w:r>
        <w:t>Runde tal er niveauer i sig selv. 1,1000. 1,0500. Mennesker lægger ordrer ved runde tal, fordi de er lette at huske. Det er ikke magi. Det er dovenskab i stor skala, og det kan ses på chartet.</w:t>
      </w:r>
    </w:p>
    <w:p>
      <w:r>
        <w:t>Den vigtigste regel: Tegn dine niveauer, før du leder efter mønstre. Ikke omvendt. Hvis du først finder en flot pin bar og så leder efter et niveau at retfærdiggøre den med, finder du altid et. Hvis du først tegner niveauerne på et rent chart og så venter på, at et mønster dukker op der, har du et system. Det første er ønsketænkning. Det andet er forberedelse.</w:t>
      </w:r>
    </w:p>
    <w:p>
      <w:r>
        <w:t>Sådan forklarer du det: Et niveau er et sted, hvor mange mennesker har et minde. Gode minder trækker købere til. Dårlige minder trækker sælgere til. Chartet er et kort over, hvor minderne bor.</w:t>
      </w:r>
    </w:p>
    <w:p>
      <w:r>
        <w:rPr>
          <w:b/>
        </w:rPr>
        <w:t>Til notesbogen:</w:t>
      </w:r>
      <w:r>
        <w:t xml:space="preserve"> Niveauer først. Mønstre bagefter. Zoner, ikke streger.</w:t>
      </w:r>
    </w:p>
    <w:p>
      <w:pPr>
        <w:pStyle w:val="Heading2"/>
      </w:pPr>
      <w:r>
        <w:t>19. Volumen som sandhedsvidne</w:t>
      </w:r>
    </w:p>
    <w:p>
      <w:r>
        <w:t>Volumen er antallet af enheder, der blev handlet i en periode. Prisen fortæller, hvad der skete. Volumen fortæller, hvor mange der var med til det. Et prisbrud på høj volumen betyder, at mange var enige. Et prisbrud på lav volumen betyder, at få flyttede prisen, og at de kan blive løbet over, når de mange kommer tilbage.</w:t>
      </w:r>
    </w:p>
    <w:p>
      <w:r>
        <w:t>Det er derfor, volumen kaldes et sandhedsvidne. Prisen kan lyve i korte øjeblikke. Få aktører kan presse den et stykke. Men de kan ikke forfalske deltagelse.</w:t>
      </w:r>
    </w:p>
    <w:p>
      <w:r>
        <w:t>Nu til det, du skal vide, og som mange glemmer at fortælle: I spot-forex findes ægte volumen ikke på din skærm.</w:t>
      </w:r>
    </w:p>
    <w:p>
      <w:r>
        <w:t>Aktier handles på en børs. Børsen tæller hver handel. Volumen er præcis. Men EUR/USD handles ikke på én børs. Det handles mellem banker, mæglere og platforme over hele verden uden et centralt sted, der ser alt. Ingen ved, hvor meget der blev handlet i alt i de sidste fire timer. Det, din broker viser som volumen, er tick-volumen: antallet af gange prisen ændrede sig i perioden. Det er ikke antallet af euro, der skiftede hænder. Det er antallet af prisbevægelser.</w:t>
      </w:r>
    </w:p>
    <w:p>
      <w:r>
        <w:t>Er tick-volumen ubrugelig? Nej. Mange prisændringer følger ofte med mange handler. Så tick-volumen er en skygge af ægte volumen. GAP: Hvor tæt tick-volumen følger ægte volumen, afhænger af broker og periode, og jeg kan ikke give et tal. Behandl det som et skyggevidne: Det peger, det beviser ikke.</w:t>
      </w:r>
    </w:p>
    <w:p>
      <w:r>
        <w:t>Hvis du vil se ægte volumen, findes den ét sted: valutafutures på børsen CME i Chicago. Kontrakten for euro mod dollar kaldes 6E. Den følger spot-prisen tæt, og dens volumen er præcis, fordi den handles på én børs. Mange forex-tradere kigger på 6E-volumen, mens de handler spot. Det kræver adgang til futures-data, som ofte koster penge. GAP: Jeg kan ikke bekræfte priser eller udbydere af den adgang i 2026.</w:t>
      </w:r>
    </w:p>
    <w:p>
      <w:r>
        <w:t>Hvordan bruger du volumen, uanset om det er tick eller ægte?</w:t>
      </w:r>
    </w:p>
    <w:p>
      <w:r>
        <w:t>Første: Bekræftelse af brud. Brud af et niveau på stigende volumen er mere troværdigt end brud på faldende.</w:t>
      </w:r>
    </w:p>
    <w:p>
      <w:r>
        <w:t>Anden: Udmattelse. En lang trend, hvor volumen aftager lys for lys, er en trend, der mister deltagere. Den kan fortsætte, men den er skrøbelig.</w:t>
      </w:r>
    </w:p>
    <w:p>
      <w:r>
        <w:t>Tredje: Klimaks. Et meget langt lys med meget høj volumen efter en lang bevægelse kan være de sidste, der giver op. Sælgerne, der holdt ud, kapitulerer. Det er ofte tæt på en bund.</w:t>
      </w:r>
    </w:p>
    <w:p>
      <w:r>
        <w:t>Og én advarsel: Volumen omkring nyhedsudmeldinger er altid høj og siger intet om retning. Klokken 14:30 dansk tid, når amerikanske tal udkommer, eksploderer tick-volumen. Det er ikke enighed. Det er panik i begge retninger.</w:t>
      </w:r>
    </w:p>
    <w:p>
      <w:r>
        <w:t>Sådan forklarer du det: Prisen er, hvad der blev sagt. Volumen er, hvor mange der sagde det. I forex kan du ikke høre hele rummet, kun hvor ofte der blev talt. Det er stadig bedre end at være døv.</w:t>
      </w:r>
    </w:p>
    <w:p>
      <w:r>
        <w:rPr>
          <w:b/>
        </w:rPr>
        <w:t>Til notesbogen:</w:t>
      </w:r>
      <w:r>
        <w:t xml:space="preserve"> Volumen viser deltagelse. I spot ser jeg kun skyggen. Jeg behandler den som et vidne, ikke en dommer.</w:t>
      </w:r>
    </w:p>
    <w:p>
      <w:pPr>
        <w:pStyle w:val="Heading2"/>
      </w:pPr>
      <w:r>
        <w:t>20. RSI, MACD, stokastisk som momentum</w:t>
      </w:r>
    </w:p>
    <w:p>
      <w:r>
        <w:t>Momentum er bevægelsens fart. Ikke retningen. Farten. En bil kan køre fremad, mens den bremser. Prisen kan stige, mens stigningen taber kraft. Momentum-indikatorer er bygget til at vise det, før det kan ses i prisen.</w:t>
      </w:r>
    </w:p>
    <w:p>
      <w:r>
        <w:t>Alle tre indikatorer her er beregnet ud fra prisen. De indeholder ingen information, prisen ikke allerede har. De viser den bare på en anden måde. Det er vigtigt at forstå, for det betyder, at de ikke er magiske, og at de altid kommer efter prisen, aldrig før. De er briller. Ikke øjne.</w:t>
      </w:r>
    </w:p>
    <w:p>
      <w:r>
        <w:t>RSI, Relative Strength Index, blev beskrevet af J. Welles Wilder i 1978. Den måler forholdet mellem de seneste perioders stigninger og fald, typisk over 14 perioder, og viser det som et tal mellem 0 og 100. Over 70 kaldes overkøbt. Under 30 kaldes oversolgt. Men pas på ordene. Overkøbt betyder ikke "sælg nu". I en stærk trend kan RSI ligge over 70 i ugevis. Det betyder: Prisen er steget hurtigt i forhold til sine egne fald for nylig. Den mest nyttige brug af RSI er divergens: Prisen laver en ny top, men RSI laver en lavere top. Prisen går op, men farten går ned. Det er bremsen, der trædes ned, mens bilen stadig ruller.</w:t>
      </w:r>
    </w:p>
    <w:p>
      <w:r>
        <w:t>MACD, Moving Average Convergence Divergence, blev udviklet af Gerald Appel i slutningen af 1970'erne. Den tager to glidende gennemsnit af prisen, typisk 12 og 26 perioder, og trækker det lange fra det korte. Resultatet er MACD-linjen. Oven på den lægges et gennemsnit af MACD-linjen selv, typisk 9 perioder, kaldet signallinjen. Histogrammet, de lodrette søjler, viser afstanden mellem de to. Når MACD-linjen krydser over signallinjen, er det korte gennemsnit ved at trække fra det lange: stigende fart opad. Krydser den under: stigende fart nedad. Histogrammet, der bliver mindre, mens prisen stadig stiger, er samme historie som RSI-divergens: fart, der løber ud.</w:t>
      </w:r>
    </w:p>
    <w:p>
      <w:r>
        <w:t>Stokastisk oscillator blev udviklet af George Lane i 1950'erne. Den måler, hvor dagens lukning ligger i forhold til de seneste perioders højeste og laveste, typisk 14 perioder, på en skala fra 0 til 100. Lukker prisen tæt på toppen af spændet, er stokastisk høj. Tæt på bunden, lav. Over 80 og under 20 er de almindelige grænser. Lanes egen pointe var, at momentum vender før prisen: Lukningerne begynder at falde i spændet, før prisen begynder at falde.</w:t>
      </w:r>
    </w:p>
    <w:p>
      <w:r>
        <w:t>Hvorfor tre indikatorer, der siger næsten det samme? Det skal du ikke. Vælg én. Måske to. Tre indikatorer, der alle er beregnet ud fra samme pris, giver ikke tre bekræftelser. De giver én bekræftelse tre gange. Det føles sikrere. Det er det ikke.</w:t>
      </w:r>
    </w:p>
    <w:p>
      <w:r>
        <w:t>Og den vigtigste regel: Indikatorer bekræfter, de udløser ikke. Niveau først. Mønster i prisen bagefter. Indikator til sidst, som et "ja, farten passer med historien". Aldrig omvendt. Den, der handler, fordi RSI er under 30, handler et tal. Den, der handler en pin bar ved støtte, hvor RSI samtidig viser divergens, handler en historie.</w:t>
      </w:r>
    </w:p>
    <w:p>
      <w:r>
        <w:t>Sådan forklarer du det: Indikatorer er speedometeret. Nyttigt. Men du styrer efter vejen, ikke efter speedometeret.</w:t>
      </w:r>
    </w:p>
    <w:p>
      <w:r>
        <w:rPr>
          <w:b/>
        </w:rPr>
        <w:t>Til notesbogen:</w:t>
      </w:r>
      <w:r>
        <w:t xml:space="preserve"> Momentum er fart, ikke retning. Én indikator, til bekræftelse, aldrig til udløsning.</w:t>
      </w:r>
    </w:p>
    <w:p>
      <w:pPr>
        <w:pStyle w:val="Heading2"/>
      </w:pPr>
      <w:r>
        <w:t>21. Fibonacci som åndedræt</w:t>
      </w:r>
    </w:p>
    <w:p>
      <w:r>
        <w:t>Fibonacci-tallene er en talrække, hvor hvert tal er summen af de to foregående: 1, 1, 2, 3, 5, 8, 13, 21, 34. Rækken blev beskrevet i Europa af Leonardo fra Pisa i 1202. Når man deler et tal i rækken med det næste, nærmer resultatet sig 0,618. Deler man med det, der kommer to pladser senere, nærmer det sig 0,382. De tal går igen i naturen: i blomsterblade, i snegles skaller, i måden grene fordeler sig.</w:t>
      </w:r>
    </w:p>
    <w:p>
      <w:r>
        <w:t>I trading bruges de sådan: Efter en bevægelse, for eksempel fra 1,0700 til 1,0900, trækker prisen sig tilbage, før den eventuelt fortsætter. Hvor langt? Fibonacci-retracement tegner vandrette linjer ved 23,6, 38,2, 50, 61,8 og 78,6 procent af bevægelsen. Ideen er, at tilbagetræk ofte standser ved et af de niveauer. 50 procent er ikke et Fibonacci-tal. Det er med, fordi halvvejs er et naturligt sted for mennesker at kigge.</w:t>
      </w:r>
    </w:p>
    <w:p>
      <w:r>
        <w:t>Nu det ærlige. Der findes ingen bevist mekanisme, der tvinger prisen til at vende ved 61,8 procent. Markedet er mennesker, der køber og sælger. Det er ikke en snegl. Det, der er sandt, er to ting.</w:t>
      </w:r>
    </w:p>
    <w:p>
      <w:r>
        <w:t>Første: Tilbagetræk sker. Ingen bevægelse går lige. Markedet trækker vejret. Efter en indånding kommer en udånding. Spørgsmålet er aldrig, om der kommer et tilbagetræk, men hvor dybt. Fibonacci giver dig et sprog til at tale om dybde. Et lavt tilbagetræk, til 38,2, siger: Trenden er stærk, køberne venter ikke længe. Et dybt tilbagetræk, til 78,6, siger: Trenden er svag, og det kan være mere end en pause.</w:t>
      </w:r>
    </w:p>
    <w:p>
      <w:r>
        <w:t>Anden: Nok tradere kigger på de niveauer til, at de bliver en del af hukommelsen fra kapitel 18. Hvis mange lægger købsordrer ved 61,8, er der købere ved 61,8. Ikke fordi tallet er helligt. Fordi det er kendt. Det er en selvopfyldende struktur, og selvopfyldende strukturer er ægte, så længe nok mennesker følger dem.</w:t>
      </w:r>
    </w:p>
    <w:p>
      <w:r>
        <w:t>Så brug Fibonacci sådan: Som et kort over, hvor et tilbagetræk kan slutte. Ikke som et signal. Når et Fibonacci-niveau falder sammen med et niveau, du allerede har tegnet fra tidligere toppe og bunde, har du to grunde til at kigge der. Når der så kommer en pin bar på det sted, har du tre. Det er sammenfald, der giver edge. Ikke tallet alene.</w:t>
      </w:r>
    </w:p>
    <w:p>
      <w:r>
        <w:t>Fibonacci-extensions, niveauer over 100 procent, typisk 127,2 og 161,8, bruges til at sætte mål. Hvis bevægelsen fortsætter efter tilbagetrækket, hvor langt kan den gå? De tal er lige så lidt magiske som de andre. Men de giver dig et sted at sætte dit mål, før du går ind, i stedet for at finde på det undervejs. Det er den egentlige værdi: Du beslutter på forhånd.</w:t>
      </w:r>
    </w:p>
    <w:p>
      <w:r>
        <w:t>Åndedrættet er det rigtige billede. Markedet ånder ind og ud. Du kan ikke vide, hvor dyb næste udånding bliver. Men du kan vide, at den kommer, og du kan have tegnet, hvor du vil stå, når den gør.</w:t>
      </w:r>
    </w:p>
    <w:p>
      <w:r>
        <w:t>Sådan forklarer du det: Fibonacci er ikke en spådom. Det er en lineal til at måle, hvor dybt markedet trækker vejret. Linealen virker, fordi mange bruger den, ikke fordi tallene har kræfter.</w:t>
      </w:r>
    </w:p>
    <w:p>
      <w:r>
        <w:rPr>
          <w:b/>
        </w:rPr>
        <w:t>Til notesbogen:</w:t>
      </w:r>
      <w:r>
        <w:t xml:space="preserve"> Tilbagetræk kommer altid. Fibonacci måler dybden. Sammenfald med niveau giver grunden.</w:t>
      </w:r>
    </w:p>
    <w:p>
      <w:pPr>
        <w:pStyle w:val="Heading2"/>
      </w:pPr>
      <w:r>
        <w:t>22. Makro udefra chartet: olie, ECB, Fed, rente, risiko</w:t>
      </w:r>
    </w:p>
    <w:p>
      <w:r>
        <w:t>Chartet viser, hvad der skete. Makro forklarer hvorfor. Du behøver ikke være økonom. Du skal kende fem kræfter og vide, hvornår de taler.</w:t>
      </w:r>
    </w:p>
    <w:p>
      <w:r>
        <w:t>Rente er den største. Penge søger hen, hvor de får mest for at ligge stille. Hvis renten i USA er højere end i eurozonen, er det mere attraktivt at eje dollars end euro. Flere køber dollars. EUR/USD falder. Hvis forskellen indsnævres, eller hvis markedet forventer, at den gør, vender strømmen. Bemærk ordet forventer. Markedet handler ikke på, hvad renten er. Det handler på, hvad den bliver. En rentebeslutning, alle havde set komme, flytter ofte intet. En lille ændring i ordlyden om, hvad der kommer næste gang, kan flytte hundrede pips.</w:t>
      </w:r>
    </w:p>
    <w:p>
      <w:r>
        <w:t>ECB, Den Europæiske Centralbank, sætter renten for euroen. Den holder otte pengepolitiske møder om året, cirka hver sjette uge, med en pressekonference bagefter. Fed, den amerikanske centralbank, sætter renten for dollaren gennem sin komité FOMC, også otte planlagte møder om året, også med pressekonference. Disse møder er kendt lang tid i forvejen. De står i enhver økonomisk kalender. En trader, der bliver overrasket over et ECB-møde, har ikke forberedt sig. GAP: Jeg kender ikke de aktuelle rentesatser eller mødedatoer for resten af 2026. Slå dem op hver uge. Det tager to minutter.</w:t>
      </w:r>
    </w:p>
    <w:p>
      <w:r>
        <w:t>Nøgletal er de målinger, centralbankerne selv kigger på, og derfor kigger markedet på dem. De vigtigste for EUR/USD: amerikansk inflation, CPI, som regel midt i måneden. Amerikanske jobtal, kaldet Non-Farm Payrolls, som regel første fredag i måneden klokken 14:30 dansk tid. Eurozonens inflation, HICP, med et foreløbigt tal sidst i måneden. Når de tal udkommer, bevæger prisen sig voldsomt i begge retninger inden for få minutter. Det er ikke tidspunkter at åbne handler. Det er tidspunkter at have stop på plads eller være ude.</w:t>
      </w:r>
    </w:p>
    <w:p>
      <w:r>
        <w:t>Olie handles i dollars. Når olien stiger, skal lande, der importerer olie, købe flere dollars for at betale. Eurozonen er netto-importør af energi. USA er i dag netto-eksportør. Så stigende olie har en tendens til at tynge euroen i forhold til dollaren. Det er en tendens, ikke en lov. Der er perioder, hvor andre kræfter overdøver den.</w:t>
      </w:r>
    </w:p>
    <w:p>
      <w:r>
        <w:t>Risiko er den femte kraft. Når verden bliver bange, en krig, et bankkrak, et pludseligt fald på aktiemarkederne, søger penge i sikkerhed. Dollaren er den valuta, flest flygter til. EUR/USD falder i frygt, ofte uanset renter. Når frygten aftager, vender det. Du kan se risikostemning ved at kigge på aktieindeks og på andre sikre havne som schweizerfranc og yen. Falder aktier, og stiger franc og yen, er det risk-off. Dollaren følger som regel med op.</w:t>
      </w:r>
    </w:p>
    <w:p>
      <w:r>
        <w:t>Det, makro gør for dig, er ikke at fortælle dig, hvad du skal handle. Det er at fortælle dig, hvornår chartet er til at stole på, og hvornår det ikke er. I timerne omkring en rentebeslutning er niveauer og mønstre mindre værd. På en stille tirsdag uden tal er de mere værd. Makro er vejret. Du læser ikke chartet i en storm.</w:t>
      </w:r>
    </w:p>
    <w:p>
      <w:r>
        <w:t>Sådan forklarer du det: Chartet er sporet i sneen. Makro er vinden. Du kan læse sporet. Men du skal vide, hvornår det blæser, for så flytter sporet sig.</w:t>
      </w:r>
    </w:p>
    <w:p>
      <w:r>
        <w:rPr>
          <w:b/>
        </w:rPr>
        <w:t>Til notesbogen:</w:t>
      </w:r>
      <w:r>
        <w:t xml:space="preserve"> Rente, centralbanker, nøgletal, olie, frygt. Jeg kender ugens tidspunkter, før ugen starter.</w:t>
      </w:r>
    </w:p>
    <w:p>
      <w:pPr>
        <w:pStyle w:val="Heading2"/>
      </w:pPr>
      <w:r>
        <w:t>23. Ingen signaler på fast tidsplan — edge er forberedelse</w:t>
      </w:r>
    </w:p>
    <w:p>
      <w:r>
        <w:t>Markedet skylder dig ikke et setup i dag. Det skylder dig ikke et i denne uge. Det er den vanskeligste sandhed i hele Del IV, og den, der koster flest tradere deres konto.</w:t>
      </w:r>
    </w:p>
    <w:p>
      <w:r>
        <w:t>Forestil dig det omvendt. Forestil dig en mand, der har besluttet, at han skal handle hver dag. Han åbner chartet. Der er ingen pin bar ved et niveau. Så sænker han kravene lidt. Måske er den væge lang nok. Måske er det niveau tæt nok på. Han finder noget, der ligner. Han handler. Han taber. Ikke fordi markedet var imod ham. Fordi han handlede noget, der ikke var der.</w:t>
      </w:r>
    </w:p>
    <w:p>
      <w:r>
        <w:t>Edge, din fordel, er ikke et mønster. Et mønster er en tegning, alle kan se. Edge er det, du gør, før mønstret kommer, og det, du gør, når det ikke kommer. Edge er forberedelse.</w:t>
      </w:r>
    </w:p>
    <w:p>
      <w:r>
        <w:t>Forberedelse betyder tre ting i praksis.</w:t>
      </w:r>
    </w:p>
    <w:p>
      <w:r>
        <w:t>Første: Du har tegnet dine niveauer, før dagen starter. På et rent dagschart og et rent 4-timers chart. De tre til fem zoner, der betyder noget. Ikke tyve. Hvis prisen ikke er i nærheden af nogen af dem, er dagen fri. Du gør ikke noget. Det er ikke dovenskab. Det er disciplin, der ligner dovenskab udefra.</w:t>
      </w:r>
    </w:p>
    <w:p>
      <w:r>
        <w:t>Anden: Du ved, hvad du leder efter, og det står skrevet. "Pin bar eller engulfing på 4-timers ved en af mine zoner, med lukning i retning af dagstrenden, uden planlagt makro inden for to timer." Det er en sætning. Når du åbner chartet, stiller du ét spørgsmål: Er den sætning sand lige nu? Ja eller nej. Hvis nej, lukker du chartet. Du leder ikke efter noget andet.</w:t>
      </w:r>
    </w:p>
    <w:p>
      <w:r>
        <w:t>Tredje: Du har besluttet, hvad du gør, hvis det kommer. Indgang, stop, mål, størrelse. Før det kommer. Så er beslutningen allerede truffet af en udhvilet mand ved et bord, ikke af en træt mand foran et lys, der bevæger sig.</w:t>
      </w:r>
    </w:p>
    <w:p>
      <w:r>
        <w:t>Det er edge. Det ser ud af ingenting. Det er en mand, der tegner streger og lukker chartet. Men over hundrede handler er forskellen på den mand og manden, der handler hver dag, hele forskellen.</w:t>
      </w:r>
    </w:p>
    <w:p>
      <w:r>
        <w:t>Der er noget, der gør det sværere for dig specifikt. Du har lange vagter. Du har to blikke om dagen. Fristelsen er at tænke: Jeg har kun to chancer, så jeg må bruge dem. Vend det om. Du har to blikke om dagen, så du har brug for et system, der kun kræver to blikke. 4-timers og dagschart kræver præcis det. Et 4-timers lys lukker på faste klokkeslæt seks gange i døgnet. GAP: Hvilke klokkeslæt afhænger af din brokers servertid, så slå det op én gang og skriv det ned. Du kan se et lukket lys om morgenen og et om aftenen. Hvis setuppet er der, er det der. Hvis ikke, var der ikke noget at gå glip af. Det, du går glip af på 15-minutters chart, er støj, du ikke skulle have handlet alligevel.</w:t>
      </w:r>
    </w:p>
    <w:p>
      <w:r>
        <w:t>Et sidste billede. Edge er som at vente på det rigtige læs i hjullasteren. Du kører ikke bare for at køre. Du venter, til læsset er der, og så flytter du det rent. Alle de kørsler uden læs er ikke spildt tid. De er grunden til, at du er der, når læsset kommer.</w:t>
      </w:r>
    </w:p>
    <w:p>
      <w:r>
        <w:t>Sådan forklarer du det: Edge er ikke at se noget, andre ikke ser. Det er at lade være med at gøre noget, andre ikke kan lade være med.</w:t>
      </w:r>
    </w:p>
    <w:p>
      <w:r>
        <w:rPr>
          <w:b/>
        </w:rPr>
        <w:t>Til notesbogen:</w:t>
      </w:r>
      <w:r>
        <w:t xml:space="preserve"> Ingen setup, ingen handel. Dagen fri er et godt resultat.</w:t>
      </w:r>
    </w:p>
    <w:p>
      <w:pPr>
        <w:pStyle w:val="Heading2"/>
      </w:pPr>
      <w:r>
        <w:t>24. 1 procent risiko, 2:1 belønning, journaling</w:t>
      </w:r>
    </w:p>
    <w:p>
      <w:r>
        <w:t>Her er regnestykket, der holder dig i live. Det er simpelt nok til, at du kan lære det fra dig på fem minutter.</w:t>
      </w:r>
    </w:p>
    <w:p>
      <w:r>
        <w:t>Regel ét: Du risikerer højst 1 procent af kontoen på én handel. Ikke 1 procent af kontoen som positionsstørrelse. 1 procent som det, du taber, hvis dit stop rammes.</w:t>
      </w:r>
    </w:p>
    <w:p>
      <w:r>
        <w:t>Sådan regner du. Konto på 10.000 dollars. 1 procent er 100 dollars. Dit setup har et stop 25 pips væk. For EUR/USD er en pip 10 dollars for en standardlot på 100.000 enheder, 1 dollar for en minilot på 10.000, 10 cent for en mikrolot på 1.000. Du skal finde den størrelse, hvor 25 pips koster 100 dollars. 100 delt med 25 er 4 dollars pr. pip. Det er 0,4 standardlot, eller 4 minilots. Et stop på 50 pips giver 2 dollars pr. pip, altså 0,2 lot. Jo større stop, jo mindre position. Risikoen er den samme. Det er pointen.</w:t>
      </w:r>
    </w:p>
    <w:p>
      <w:r>
        <w:t>Hvorfor 1 procent? Fordi du vil tabe. Ikke måske. Du vil. Og du vil tabe flere gange i træk. Ti tab i træk ved 1 procent koster dig cirka 9,6 procent af kontoen. Du er ked af det, men du er i live, og du handler videre. Ti tab i træk ved 5 procent koster cirka 40 procent. Nu skal du tjene 67 procent bare for at komme tilbage til nul. De fleste gør det aldrig. Hvis du vinder 40 procent af dine handler, kommer ti tab i træk med en sandsynlighed på omkring 0,6 procent pr. serie. Det lyder lavt. Over tusind handler sker det. Du skal kunne overleve den dag.</w:t>
      </w:r>
    </w:p>
    <w:p>
      <w:r>
        <w:t>Regel to: Du går kun ind, når det mulige mål er mindst to gange så langt væk som dit stop. 2:1. Risikerer du 25 pips, skal målet være mindst 50 pips væk, ved et niveau, hvor prisen med rimelighed kan nå hen.</w:t>
      </w:r>
    </w:p>
    <w:p>
      <w:r>
        <w:t>Hvorfor? Fordi det ændrer, hvor ofte du behøver at have ret. Med 2:1 vinder du 2 procent, når du vinder, og taber 1 procent, når du taber. Break-even er 33 procent. Du kan tabe to af tre handler og gå i nul. Vinder du 40 procent, tjener du i gennemsnit 0,2 procent pr. handel: 0,4 gange 2 minus 0,6 gange 1. Det lyder lidt. Over hundrede handler er det 20 procent. Uden gearing af risikoen. Det er en forretning.</w:t>
      </w:r>
    </w:p>
    <w:p>
      <w:r>
        <w:t>Det betyder også noget andet: Du behøver ikke være god til at forudsige. Du skal være god til at vælge handler, hvor matematikken er på din side, og så lade matematikken arbejde. Det er befriende. Du skal ikke have ret. Du skal have disciplin.</w:t>
      </w:r>
    </w:p>
    <w:p>
      <w:r>
        <w:t>Regel tre: Du skriver alt ned. Journaling er ikke bogføring. Det er den eneste måde, du lærer på. For hver handel: dato, setup, niveau, indgang, stop, mål, størrelse, resultat. Og to linjer mere, som er de vigtigste: Hvad følte jeg, før jeg gik ind? Fulgte jeg min plan? En handel, der vandt, mens du brød din plan, er en dårlig handel. En handel, der tabte, mens du fulgte den, er en god handel. Journalen er stedet, hvor du lærer at skelne. Uden den vil din hjerne huske vinderne og glemme, hvorfor du tabte.</w:t>
      </w:r>
    </w:p>
    <w:p>
      <w:r>
        <w:t>Sådan forklarer du det: Du er ikke i gang med at gætte rigtigt. Du er i gang med at drive en forretning, hvor hver vare koster 1, sælger for 2, og hvor du skriver hver handel i bogen. Så længe du sælger mere end én ud af tre, overlever forretningen.</w:t>
      </w:r>
    </w:p>
    <w:p>
      <w:r>
        <w:rPr>
          <w:b/>
        </w:rPr>
        <w:t>Til notesbogen:</w:t>
      </w:r>
      <w:r>
        <w:t xml:space="preserve"> 1 procent. 2:1. Skriv det ned. Jeg skal ikke have ret. Jeg skal overleve og lære.</w:t>
      </w:r>
    </w:p>
    <w:p>
      <w:r>
        <w:br w:type="page"/>
      </w:r>
    </w:p>
    <w:p>
      <w:pPr>
        <w:pStyle w:val="Heading1"/>
      </w:pPr>
      <w:r>
        <w:t>DEL V — AGENCY</w:t>
      </w:r>
    </w:p>
    <w:p>
      <w:pPr>
        <w:pStyle w:val="Heading2"/>
      </w:pPr>
      <w:r>
        <w:t>25. Hvad agency er</w:t>
      </w:r>
    </w:p>
    <w:p>
      <w:r>
        <w:t>Agency er evnen til at handle ud fra et valg i stedet for en reaktion. Det er forskellen på at være forfatter til din dag og at være en figur i den.</w:t>
      </w:r>
    </w:p>
    <w:p>
      <w:r>
        <w:t>Ordet er engelsk og har ikke en god dansk oversættelse. Handlekraft er tæt på, men for muskuløst. Selvbestemmelse er tæt på, men for juridisk. Agency er stillere end begge. Det er den indre erfaring af: Det her gør jeg, fordi jeg har valgt det. Psykologen Albert Bandura brugte ordet om menneskers evne til med vilje at påvirke deres eget liv og ikke blot blive formet af det.</w:t>
      </w:r>
    </w:p>
    <w:p>
      <w:r>
        <w:t>Her er, hvordan du mærker forskellen. En mand uden agency vågner, fordi vækkeuret ringer, går på arbejde, fordi han skal, handler, fordi chartet bevægede sig, bliver vred, fordi en kollega sagde noget, og falder i søvn foran en skærm, fordi han var træt. Hver handling er et svar på noget udefra. En mand med agency vågner klokken fire, fordi han har besluttet, hvem han vil være om morgenen. Han går på arbejde, fordi han forsørger. Han handler ikke, fordi der ikke var et setup. Han hører kollegaens ord og vælger, hvad han gør med dem. Han lukker dagen i notesbogen, fordi han har besluttet, hvordan dage lukkes.</w:t>
      </w:r>
    </w:p>
    <w:p>
      <w:r>
        <w:t>Bemærk, at de to mænd kan gøre næsten det samme udefra. Begge står op. Begge arbejder. Forskellen er indeni. Og forskellen akkumulerer. Manden uden agency bliver med årene mere og mere formet af omstændigheder. Manden med agency bliver mere og mere sig selv.</w:t>
      </w:r>
    </w:p>
    <w:p>
      <w:r>
        <w:t>Agency er ikke kontrol. Du kan ikke styre markedet, vejret, din chef eller din krops træthed. Agency er, hvad du gør i det rum, der er dit: din opmærksomhed, din næste handling, dit ord, din holdning. Rummet er mindre, end du ønsker. Det er større, end du tror.</w:t>
      </w:r>
    </w:p>
    <w:p>
      <w:r>
        <w:t>Agency er heller ikke selvstændighed i betydningen at klare sig uden nogen. En kristen mand bygger ikke agency for at være sin egen herre. Han bygger den for at kunne vælge, hvem han tjener, og tjene ham med hele sin vilje. Josva stillede folket over for præcis det: "Vælg i dag, hvem I vil tjene" (Josva 24:15). Et valg kræver en, der vælger. Agency er at være den, der vælger, og så vælge Kristus. Hver dag. Også når det er trættende. Mere om det i kapitel 42.</w:t>
      </w:r>
    </w:p>
    <w:p>
      <w:r>
        <w:t>Hvorfor står agency før lederskab og psykologi i dette dokument? Fordi de forudsætter den. Du kan ikke lede, hvis du selv er en reaktion. Du kan ikke læse et menneske, hvis du selv kører på autopilot. Og du kan ikke bruge AI som et værktøj, hvis du ikke har et sted at stå, hvorfra du bestemmer. Kapitel 9 handlede om, at de fleste ikke styrer AI. Grunden er ikke teknisk. Grunden er manglende agency.</w:t>
      </w:r>
    </w:p>
    <w:p>
      <w:r>
        <w:t>Sådan forklarer du det: Agency er, når der er en lille pause mellem det, der sker, og det, du gør, og du bestemmer, hvad der sker i pausen.</w:t>
      </w:r>
    </w:p>
    <w:p>
      <w:r>
        <w:rPr>
          <w:b/>
        </w:rPr>
        <w:t>Til notesbogen:</w:t>
      </w:r>
      <w:r>
        <w:t xml:space="preserve"> Mellem det, der sker, og det, jeg gør, er der et rum. Rummet er mit.</w:t>
      </w:r>
    </w:p>
    <w:p>
      <w:pPr>
        <w:pStyle w:val="Heading2"/>
      </w:pPr>
      <w:r>
        <w:t>26. At bygge agency under træthed</w:t>
      </w:r>
    </w:p>
    <w:p>
      <w:r>
        <w:t>Alt i kapitel 25 er let at læse klokken ti om formiddagen på en fridag. Spørgsmålet er, hvad der sker klokken 19 efter elleve timer i hjullasteren. Det er der, agency afgøres. Ikke når du har overskud. Når du ikke har.</w:t>
      </w:r>
    </w:p>
    <w:p>
      <w:r>
        <w:t>Først det ærlige. Træthed sænker din evne til at vælge. Det er ikke karakter. Det er biologi. Den del af hjernen, der holder mål fast og bremser impulser, fungerer dårligere, når du har sovet for lidt eller arbejdet for længe. Du bliver mere styret af det nære, det nemme, det, der lyser. Det er ikke en undskyldning. Det er en forudsætning, du skal bygge rundt om.</w:t>
      </w:r>
    </w:p>
    <w:p>
      <w:r>
        <w:t>Her er fire måder at bygge agency, der holder, når du er træt.</w:t>
      </w:r>
    </w:p>
    <w:p>
      <w:r>
        <w:t>Første: Beslut i forvejen. Den vigtigste regel. Alle beslutninger, der skal træffes om aftenen, træffes om morgenen eller søndag. Hvad du spiser. Om du handler. Hvornår du lukker skærmen. Hvad du skriver i notesbogen. Når aftenen kommer, skal du ikke vælge. Du skal udføre. Udførelse kræver langt mindre end valg. Forskningen i det, der kaldes implementeringsintentioner, formuleret af psykologen Peter Gollwitzer, viser, at planer af formen "hvis X, så gør jeg Y" bliver fulgt langt oftere end planer af formen "jeg vil gøre Y". "Hvis klokken er 20, lukker jeg telefonen" holder bedre end "jeg vil i seng tidligere".</w:t>
      </w:r>
    </w:p>
    <w:p>
      <w:r>
        <w:t>Anden: Gør den mindste handling. Når du ikke kan gøre det, du planlagde, så gør én procent af det. Ikke tre sider i notesbogen. Én linje. Ikke træning. Ti armbøjninger. Ikke en times bibellæsning. Ét vers. Det, du bygger, er ikke resultatet. Det er identiteten: en mand, der gør det, han sagde, også i meget lille skala. Den identitet overlever trætheden. Og det er den, der er der i morgen tidlig.</w:t>
      </w:r>
    </w:p>
    <w:p>
      <w:r>
        <w:t>Tredje: Fjern valg fra omgivelserne. Hvis telefonen ligger ved sengen, er der et valg hver aften. Hvis den ligger i køkkenet, er der ikke. Hvis notesbogen ligger på bordet med en pen i, er der ingen tærskel. Hvis den er i tasken, er der én. En træt mand taber til tærskler. Så fjern dem fra det gode og sæt dem på det dårlige.</w:t>
      </w:r>
    </w:p>
    <w:p>
      <w:r>
        <w:t>Fjerde: Hvil som en handling, ikke som et kollaps. Der er forskel på at vælge at sove klokken 20:30, fordi du har brug for syv timer, og at falde i søvn klokken 23 foran en skærm. Begge er hvile. Kun den første er agency. Når du vælger hvile, er hvile en del af planen. Når hvile tager dig, er den et nederlag, og du vågner med skyld. Beslut, at søvn er et af dine vigtigste værktøjer. Så er det at gå i seng tidligt ikke at give op. Det er at fylde brændstof på.</w:t>
      </w:r>
    </w:p>
    <w:p>
      <w:r>
        <w:t>Der er en åndelig side, du ikke skal springe over. Jesus sagde: "Kom til mig, alle I, som slider jer trætte og bærer tunge byrder, og jeg vil give jer hvile" (Matthæus 11:28). Han sagde det ikke til udhvilede mennesker. Træthed er ikke stedet, hvor troen svigter. Det er stedet, hvor den bliver nødvendig. Når du intet har, er der stadig Ham. Det er ikke en trøstesætning. Det er en praktisk oplysning om, hvor du kan hente kraft, når din egen er brugt.</w:t>
      </w:r>
    </w:p>
    <w:p>
      <w:r>
        <w:t>Sådan forklarer du det: Du bygger ikke agency ved at være stærk om aftenen. Du bygger den ved at være klog om morgenen, så aftenen ikke kræver styrke.</w:t>
      </w:r>
    </w:p>
    <w:p>
      <w:r>
        <w:rPr>
          <w:b/>
        </w:rPr>
        <w:t>Til notesbogen:</w:t>
      </w:r>
      <w:r>
        <w:t xml:space="preserve"> Jeg beslutter om morgenen. Om aftenen udfører jeg. Den mindste handling tæller.</w:t>
      </w:r>
    </w:p>
    <w:p>
      <w:pPr>
        <w:pStyle w:val="Heading2"/>
      </w:pPr>
      <w:r>
        <w:t>27. Mønsterbrud</w:t>
      </w:r>
    </w:p>
    <w:p>
      <w:r>
        <w:t>Et mønster er en kæde: Noget sker, du gør noget, du får noget. Signal, handling, belønning. Det er sådan, vaner er bygget, gode som dårlige. Mønsterbrud er at skære kæden over ét sted, så den ikke kører færdig af sig selv.</w:t>
      </w:r>
    </w:p>
    <w:p>
      <w:r>
        <w:t>Først skal du se kæden. De fleste ser kun midten, handlingen. Jeg tog telefonen frem. Jeg åbnede chartet uden for mine tidspunkter. Jeg blev vred. Men handlingen er ikke stedet at bryde. Den er for hurtig. Du skal finde signalet før og belønningen efter.</w:t>
      </w:r>
    </w:p>
    <w:p>
      <w:r>
        <w:t>Signalet er det, der udløser. Det er ofte en følelse eller en situation, ikke en tanke. Kedsomhed i pausen. Uro efter et tab. Træthed klokken 20. En bestemt kollegas tonefald. Skriv ned, hvad der skete lige før, de næste fem gange du gør noget, du ikke ville. Du vil se, at det er det samme to eller tre signaler hver gang.</w:t>
      </w:r>
    </w:p>
    <w:p>
      <w:r>
        <w:t>Belønningen er det, du fik. Ikke det, du troede, du ville have. Du åbnede chartet for at "tjekke". Belønningen var ikke information. Det var lettelse fra uro. Du tog telefonen i pausen for "nyheder". Belønningen var at slippe for at være alene med dig selv i tolv minutter. Når du kender den egentlige belønning, kan du give hjernen den på en anden måde.</w:t>
      </w:r>
    </w:p>
    <w:p>
      <w:r>
        <w:t>Nu kan du bryde kæden tre steder.</w:t>
      </w:r>
    </w:p>
    <w:p>
      <w:r>
        <w:t>Ved signalet: Fjern det eller ændr det. Hvis uro efter et tab udløser, at du åbner chartet igen, så gør det til en regel, at efter et tab lukkes platformen, og notesbogen åbnes. Samme signal, ny første handling. Det er det, der i kapitel 12 blev kaldt habit stacking, brugt til at omdirigere en kæde i stedet for at bygge en ny.</w:t>
      </w:r>
    </w:p>
    <w:p>
      <w:r>
        <w:t>Ved handlingen: Indsæt en pause. Ikke en lang. Ti sekunder. Et åndedrag. Et ord: "Vent." Pausen giver den langsomme del af hjernen tid til at komme med. Det føles for lille til at virke. Det virker, fordi de fleste dårlige handlinger kører på under et sekund fra signal til udførelse. Ti sekunder er en evighed i den skala.</w:t>
      </w:r>
    </w:p>
    <w:p>
      <w:r>
        <w:t>Ved belønningen: Giv dig selv den samme belønning ad en anden vej. Hvis belønningen var lettelse fra uro, så kan et skrevet "jeg er urolig, fordi jeg tabte 1 procent, og det er inden for planen" give den samme lettelse. Hvis belønningen var at slippe for stilheden, så beslut, at pausen er bøn. Nu er stilheden ikke tom. Den er fyldt med den, du taler med.</w:t>
      </w:r>
    </w:p>
    <w:p>
      <w:r>
        <w:t>Mønsterbrud er ikke viljestyrke. Viljestyrke er at stå i kæden og holde imod. Det virker i tre dage. Mønsterbrud er at flytte sig ud af kæden, så der ikke er noget at holde imod. Det virker i år.</w:t>
      </w:r>
    </w:p>
    <w:p>
      <w:r>
        <w:t>En advarsel: Et brudt mønster kommer tilbage under stress. Det forsvinder ikke. Det ligger og venter på en dårlig dag. Så når det kommer igen, er det ikke et nederlag. Det er en påmindelse om, at kæden stadig er der, og at du har lært at skære den. Skær igen. Næste gang kommer den sjældnere.</w:t>
      </w:r>
    </w:p>
    <w:p>
      <w:r>
        <w:t>Sådan forklarer du det: En vane er en sti, der er trådt i græsset. Du fjerner den ikke ved at nægte at gå på den. Du fjerner den ved at træde en ny sti ved siden af, til den gamle gror til.</w:t>
      </w:r>
    </w:p>
    <w:p>
      <w:r>
        <w:rPr>
          <w:b/>
        </w:rPr>
        <w:t>Til notesbogen:</w:t>
      </w:r>
      <w:r>
        <w:t xml:space="preserve"> Find signalet. Find den egentlige belønning. Skær kæden ét sted. Skær igen.</w:t>
      </w:r>
    </w:p>
    <w:p>
      <w:pPr>
        <w:pStyle w:val="Heading2"/>
      </w:pPr>
      <w:r>
        <w:t>28. Tilstedeværelse</w:t>
      </w:r>
    </w:p>
    <w:p>
      <w:r>
        <w:t>Tilstedeværelse er, at din opmærksomhed er der, hvor din krop er. Det lyder selvfølgeligt. Det er den sjældneste ting i verden.</w:t>
      </w:r>
    </w:p>
    <w:p>
      <w:r>
        <w:t>Du kender det fra arbejdet. Der er dage, hvor du kører hjullasteren, og du er der. Du mærker læsset, ser pladsen, hører motoren. Og der er dage, hvor du kører, og hovedet er på et chart, i en samtale fra i går, i en bekymring for næste måned. Kroppen kører. Du er et andet sted. De dage er farligere. De er også fattigere.</w:t>
      </w:r>
    </w:p>
    <w:p>
      <w:r>
        <w:t>Hvorfor står tilstedeværelse under agency? Fordi agency kræver, at du er der, hvor valget er. Valget er altid nu. Ikke i går, det er fortalt. Ikke i morgen, det er ikke kommet. En mand, der ikke er til stede, kan ikke vælge, fordi han ikke er der, hvor valget sker. Han opdager først bagefter, hvad han gjorde.</w:t>
      </w:r>
    </w:p>
    <w:p>
      <w:r>
        <w:t>Tre ting trækker dig væk fra nuet, og de er de samme hver gang.</w:t>
      </w:r>
    </w:p>
    <w:p>
      <w:r>
        <w:t>Fortid: Det, du gjorde eller ikke gjorde. Tabet. Ordene. Fejlen. Hjernen vender tilbage for at løse det. Men det kan ikke løses, for det er sket. Så den kører i ring.</w:t>
      </w:r>
    </w:p>
    <w:p>
      <w:r>
        <w:t>Fremtid: Det, der kan ske. Penge. Helbred. Hvad folk vil sige. Hjernen prøver at forberede alle udfald. Men der er uendeligt mange, og de fleste kommer ikke.</w:t>
      </w:r>
    </w:p>
    <w:p>
      <w:r>
        <w:t>Skærmen: Det, der sker et andet sted lige nu. Nyheder, beskeder, kurser. Det føles som nu, men det er ikke dit nu. Det er en andens, serveret til dig.</w:t>
      </w:r>
    </w:p>
    <w:p>
      <w:r>
        <w:t>Jesus talte direkte om det: Vær ikke bekymrede for i morgen, for dagen i morgen skal bekymre sig om sit eget. Hver dag har nok i sin plage (Matthæus 6:34). Det er ikke et forbud mod at planlægge. Han bad folk tælle omkostningerne, før de byggede tårne. Det er en instruktion om, hvor du skal være, mens du planlægger: her. Du planlægger i morgen fra i dag. Du lever ikke i morgen fra i dag.</w:t>
      </w:r>
    </w:p>
    <w:p>
      <w:r>
        <w:t>Hvordan træner du det? Ikke med store teknikker. Med små ankre, du vender tilbage til.</w:t>
      </w:r>
    </w:p>
    <w:p>
      <w:r>
        <w:t>Kroppen: Når du opdager, at du er væk, så mærk fødderne. Hænderne på rattet. Åndedrættet. Det er ikke mystik. Kroppen er altid i nuet. Den kan ikke være andre steder. Når du lægger opmærksomheden i kroppen, kommer du hjem.</w:t>
      </w:r>
    </w:p>
    <w:p>
      <w:r>
        <w:t>Opgaven: Gør den ting, du gør, helt. Når du læsser, læsser du. Når du læser et lys, læser du det. Når din kone eller din bror taler, hører du. Én ting ad gangen er ikke en effektivitetsregel. Det er en tilstedeværelsesregel.</w:t>
      </w:r>
    </w:p>
    <w:p>
      <w:r>
        <w:t>Navnet: Når tankerne stikker af, så sig stille, hvor de gik hen. "Fortid." "Fremtid." "Skærm." Ordet bryder trancen. Du behøver ikke jagte tanken væk. Du skal bare se, at du er væk. Så er du tilbage.</w:t>
      </w:r>
    </w:p>
    <w:p>
      <w:r>
        <w:t>Det, du vinder ved tilstedeværelse, er ikke ro. Det kommer måske. Det, du vinder, er, at du er der, når dit liv sker. Og at de mennesker, der er omkring dig, mærker, at du er der. Det er den sjældneste gave, du kan give nogen. Mere om det i kapitel 46.</w:t>
      </w:r>
    </w:p>
    <w:p>
      <w:r>
        <w:t>Sådan forklarer du det: Din krop er altid her. Spørgsmålet er, om du er sammen med den.</w:t>
      </w:r>
    </w:p>
    <w:p>
      <w:r>
        <w:rPr>
          <w:b/>
        </w:rPr>
        <w:t>Til notesbogen:</w:t>
      </w:r>
      <w:r>
        <w:t xml:space="preserve"> Fortid, fremtid, skærm. Jeg siger, hvor jeg var. Så er jeg tilbage.</w:t>
      </w:r>
    </w:p>
    <w:p>
      <w:r>
        <w:br w:type="page"/>
      </w:r>
    </w:p>
    <w:p>
      <w:pPr>
        <w:pStyle w:val="Heading1"/>
      </w:pPr>
      <w:r>
        <w:t>DEL VI — LEDERSKAB</w:t>
      </w:r>
    </w:p>
    <w:p>
      <w:pPr>
        <w:pStyle w:val="Heading2"/>
      </w:pPr>
      <w:r>
        <w:t>29. Psykologisk tryghed på de første to minutter</w:t>
      </w:r>
    </w:p>
    <w:p>
      <w:r>
        <w:t>Psykologisk tryghed er et begreb fra forskeren Amy Edmondson ved Harvard. Hun definerede det i 1999 som en fælles overbevisning i en gruppe om, at det er sikkert at tage mellemmenneskelige risici: at stille et spørgsmål, indrømme en fejl, komme med en idé, sige fra, uden at blive straffet eller ydmyget for det.</w:t>
      </w:r>
    </w:p>
    <w:p>
      <w:r>
        <w:t>Begrebet voksede ud af et fund fra midten af 1990'erne, der overraskede hende. De bedste hospitalshold rapporterede flere fejl end de dårlige. Ikke fordi de begik flere. Fordi de turde sige dem højt. Og fejl, der siges højt, kan rettes. Fejl, der skjules, gentages. Googles egen undersøgelse af sine teams, kendt som Project Aristotle, pegede senere på psykologisk tryghed som den vigtigste enkeltfaktor for, hvor godt et team klarede sig.</w:t>
      </w:r>
    </w:p>
    <w:p>
      <w:r>
        <w:t>Det betyder for dig, både i hjullasteren og i Trading with Jesus: Hvis folk omkring dig ikke tør sige, hvad de ser, får du ikke at vide, hvad der er galt, før det er for sent. Og du får ikke deres bedste tanker, kun deres sikre.</w:t>
      </w:r>
    </w:p>
    <w:p>
      <w:r>
        <w:t>Hvorfor to minutter? Fordi tryghed afgøres tidligt. Mennesker læser hinanden hurtigt. I løbet af de første minutter af en samtale, et møde, et coachingforløb, har den anden besluttet, om det er sikkert at være ærlig her. Resten af tiden bekræfter de bare, hvad de besluttede. Så de to minutter er ikke en opvarmning. De er hele kampen.</w:t>
      </w:r>
    </w:p>
    <w:p>
      <w:r>
        <w:t>Her er, hvad du gør i de to minutter. Fire ting. De er simple. De skal gøres hver gang.</w:t>
      </w:r>
    </w:p>
    <w:p>
      <w:r>
        <w:t>Første: Brug navnet. Sig det tidligt. Et menneske, der bliver nævnt ved navn, mærker, at det er set som et menneske, ikke en funktion.</w:t>
      </w:r>
    </w:p>
    <w:p>
      <w:r>
        <w:t>Anden: Stil et spørgsmål, før du siger noget. Ikke et stort spørgsmål. "Hvordan ser det ud fra din side?" "Hvad er det første, du lægger mærke til?" Spørgsmålet siger: Dit blik er værdifuldt her. Det, du siger bagefter, bliver hørt anderledes, fordi den anden allerede har talt.</w:t>
      </w:r>
    </w:p>
    <w:p>
      <w:r>
        <w:t>Tredje: Indrøm noget småt selv. "Jeg er ikke sikker på, om jeg har forstået det her rigtigt." "Jeg lavede en fejl i det regnestykke i sidste uge." Den, der går først med en lille sårbarhed, åbner døren for den anden. Edmondson selv peger på netop det: Lederen, der viser sin egen fejlbarlighed, får hold, der tør vise deres.</w:t>
      </w:r>
    </w:p>
    <w:p>
      <w:r>
        <w:t>Fjerde: Tak for den første indvending. Når nogen siger "jeg er ikke sikker på, det der virker", så er det første ord ud af din mund "tak". Ikke "jo, men". Tak. Du behøver ikke være enig. Du skal vise, at det var sikkert at sige. Hvis den første indvending bliver mødt med forsvar, kommer der ikke en anden.</w:t>
      </w:r>
    </w:p>
    <w:p>
      <w:r>
        <w:t>Bemærk, hvad det ikke er. Det er ikke at være blød. Et trygt rum kan have høje krav. Faktisk er det kun i et trygt rum, høje krav virker, fordi folk tør sige, når de ikke kan leve op til dem, så der kan gøres noget. Tryghed uden krav er hygge. Krav uden tryghed er frygt. Begge dele sammen er et hold.</w:t>
      </w:r>
    </w:p>
    <w:p>
      <w:r>
        <w:t>Sådan forklarer du det: I de første to minutter beslutter den anden, om han kan sige sandheden til dig. Alt, hvad du gør i de minutter, skal svare ja.</w:t>
      </w:r>
    </w:p>
    <w:p>
      <w:r>
        <w:rPr>
          <w:b/>
        </w:rPr>
        <w:t>Til notesbogen:</w:t>
      </w:r>
      <w:r>
        <w:t xml:space="preserve"> Navn. Spørgsmål først. Min egen lille fejl. Tak for indvendingen. To minutter.</w:t>
      </w:r>
    </w:p>
    <w:p>
      <w:pPr>
        <w:pStyle w:val="Heading2"/>
      </w:pPr>
      <w:r>
        <w:t>30. Spejl de sidste tre ord. Navngiv følelsen. Stil ét åbnende spørgsmål.</w:t>
      </w:r>
    </w:p>
    <w:p>
      <w:r>
        <w:t>Tre teknikker. De kan læres på en eftermiddag og tager år at mestre. De kommer fra forhandlingsverdenen, især fra Chris Voss, tidligere forhandler i FBI, der beskrev dem i bogen Never Split the Difference fra 2016. Men de virker i enhver samtale, hvor du vil forstå et menneske i stedet for at vinde over det.</w:t>
      </w:r>
    </w:p>
    <w:p>
      <w:r>
        <w:t>Spejling. Du gentager de sidste ét til tre ord, den anden sagde, med let spørgende tone. Så tier du. Det er alt. Den anden sagde: "Jeg ved bare ikke, om jeg kan holde det ud meget længere." Du siger: "Meget længere?" Og venter. Næsten altid uddyber den anden. Ikke fordi du bad om det. Fordi spejlet viser, at du lyttede, og fordi stilheden bagefter inviterer. Spejling føles akavet de første ti gange. Det føles ikke akavet for den anden. For den anden føles det som at blive hørt.</w:t>
      </w:r>
    </w:p>
    <w:p>
      <w:r>
        <w:t>Navngivning. Du sætter ord på den følelse, du fornemmer hos den anden. Formen er vigtig: "Det lyder som om…" eller "Det virker som om…" Ikke "Du er…". "Det lyder som om, du er bange for at skuffe nogen." Så tier du igen. Hvis du rammer, siger den anden ja og går dybere. Hvis du rammer forkert, retter den anden dig, og nu ved du mere. Begge udfald er gode. Der er forskning bag det, som Voss selv henviser til: Psykologen Matthew Lieberman og kolleger viste i 2007, at det at sætte ord på en følelse dæmper aktiviteten i den del af hjernen, der reagerer på trusler. At navngive følelsen gør den mindre. Det gælder for den anden, og det gælder for dig selv i kapitel 27.</w:t>
      </w:r>
    </w:p>
    <w:p>
      <w:r>
        <w:t>Ét åbnende spørgsmål. Efter spejl og navn stiller du ét spørgsmål, der begynder med "hvad" eller "hvordan". Ikke "hvorfor", det lyder som en anklage. Ikke "har du", det kan besvares med ja eller nej. "Hvad ville være det første lille skridt?" "Hvordan ser det ud, hvis det lykkes?" "Hvad er det sværeste ved det?" Ét spørgsmål. Ikke tre. Tre spørgsmål i træk er et forhør. Ét spørgsmål og stilhed er en invitation.</w:t>
      </w:r>
    </w:p>
    <w:p>
      <w:r>
        <w:t>Rækkefølgen er pointen. Spejl først, så den anden ved, du hørte. Navn dernæst, så den anden ved, du forstod. Spørgsmål til sidst, så den anden kan gå videre selv. Hvis du starter med spørgsmålet, føles det som et interview. Hvis du springer navnet over, føles det koldt. Hvis du springer spejlet over, føles det som om, du havde dit spørgsmål klar, før den anden talte.</w:t>
      </w:r>
    </w:p>
    <w:p>
      <w:r>
        <w:t>Hvad teknikkerne ikke er: manipulation. De kan misbruges, ligesom alt andet. Men brugt ærligt er de det modsatte af manipulation. De flytter opmærksomheden væk fra, hvad du vil sige, og over på, hvad den anden mener. Jakob skrev, at enhver skal være hurtig til at høre og langsom til at tale (Jakob 1:19). Spejl, navn og spørgsmål er en praktisk måde at adlyde det vers på.</w:t>
      </w:r>
    </w:p>
    <w:p>
      <w:r>
        <w:t>Et sidste råd: Træn det på kolleger i frokoststuen, ikke først på en klient. Spejl én sætning om dagen. Navngiv én følelse om dagen. Du vil opdage, at samtaler ændrer sig, før du selv har lært det ordentligt.</w:t>
      </w:r>
    </w:p>
    <w:p>
      <w:r>
        <w:t>Sådan forklarer du det: Gentag de sidste ord. Sig, hvad du fornemmer, han føler. Spørg "hvad" eller "hvordan". Ti så stille. Det er hele hemmeligheden.</w:t>
      </w:r>
    </w:p>
    <w:p>
      <w:r>
        <w:rPr>
          <w:b/>
        </w:rPr>
        <w:t>Til notesbogen:</w:t>
      </w:r>
      <w:r>
        <w:t xml:space="preserve"> Spejl. Navngiv. Ét spørgsmål med hvad eller hvordan. Stilhed.</w:t>
      </w:r>
    </w:p>
    <w:p>
      <w:pPr>
        <w:pStyle w:val="Heading2"/>
      </w:pPr>
      <w:r>
        <w:t>31. Koordinere mennesker: formål og instruktioner</w:t>
      </w:r>
    </w:p>
    <w:p>
      <w:r>
        <w:t>Når du leder mere end én person, bliver det vigtigste ikke, hvad du kan gøre. Det bliver, hvad du kan få andre til at gøre rigtigt, uden at du står ved siden af. Det kræver to ting, der ofte forveksles: formål og instruktioner.</w:t>
      </w:r>
    </w:p>
    <w:p>
      <w:r>
        <w:t>Formål er hvorfor og hvad færdigt ser ud som. Instruktioner er hvem, hvad, hvornår. De fleste ledere giver kun det ene. Nogle giver kun formål og undrer sig over, at ingen ved, hvad de skal gøre mandag morgen. Andre giver kun instruktioner og undrer sig over, at alt går i stå, så snart noget uventet sker, fordi ingen vidste, hvad meningen var.</w:t>
      </w:r>
    </w:p>
    <w:p>
      <w:r>
        <w:t>Militæret har et begreb, der bruges i mange hære, kaldet førerens hensigt. Det er en kort beskrivelse af, hvad der skal opnås og hvorfor, givet før de konkrete ordrer. Ideen er, at når planen møder virkeligheden og bryder sammen, kan folk stadig handle rigtigt, fordi de kender hensigten. En mand, der kun kender ordren "stå ved porten", står ved porten, mens laden brænder. En mand, der kender hensigten "ingen uvedkommende kommer ind, og alt indenfor skal sikres" løber efter vand.</w:t>
      </w:r>
    </w:p>
    <w:p>
      <w:r>
        <w:t>Så sådan giver du formål, i én eller to sætninger: "Vi gør det her, fordi … Når det er færdigt, ser det sådan ud …" Færdig skal kunne ses. Ikke "så det bliver godt". Men "så alle tre kunder har fået svar inden fredag, og svaret er skrevet ned".</w:t>
      </w:r>
    </w:p>
    <w:p>
      <w:r>
        <w:t>Så giver du instruktioner. Hver instruktion har tre dele. Hvem: ét navn, ikke "nogen". Hvad: én handling, der kan tjekkes. Hvornår: et tidspunkt, ikke "snart". "Anders, du ringer til kunden i Aarhus inden klokken 12 i morgen og skriver svaret i dokumentet." Hvis en opgave ikke har et navn, bliver den ikke gjort. Hvis den ikke har et tidspunkt, bliver den gjort for sent. Hvis den ikke kan tjekkes, kan du ikke vide, om den blev gjort.</w:t>
      </w:r>
    </w:p>
    <w:p>
      <w:r>
        <w:t>Så gør du en ting, næsten ingen gør: Du beder om at få det gentaget. "Sig lige med dine egne ord, hvad du går i gang med." Ikke for at kontrollere. For at opdage, at det, du sagde, og det, der blev hørt, var to forskellige ting. Det er de ofte. Bedre at opdage det nu end fredag.</w:t>
      </w:r>
    </w:p>
    <w:p>
      <w:r>
        <w:t>Og du sætter et tjekpunkt. Et tidspunkt, hvor I ses eller skriver sammen, før fristen. Ikke for at overvåge. For at problemer kan komme frem, mens der stadig er tid. Det er psykologisk tryghed fra kapitel 29 omsat til struktur.</w:t>
      </w:r>
    </w:p>
    <w:p>
      <w:r>
        <w:t>Der er et bibelsk eksempel, der er så præcist, at det kunne stå i en ledelsesbog. Nehemias genopbyggede Jerusalems mur. I Nehemias' Bog kapitel 3 står der, hvem der byggede hvilket stykke: hver familie sin del af muren, ofte lige ud for deres eget hus. Formålet var klart: muren skal stå, byen skal være sikker. Instruktionerne var konkrete: dit stykke, her, nu. Og da der kom trusler udefra i kapitel 4, kunne alle handle, fordi alle vidste, hvad de byggede og hvorfor. Det er koordination.</w:t>
      </w:r>
    </w:p>
    <w:p>
      <w:r>
        <w:t>Sådan forklarer du det: Fortæl folk, hvorfor og hvordan færdigt ser ud. Giv hver person ét navn, én opgave, ét tidspunkt. Få dem til at sige det tilbage. Sæt et tjekpunkt. Så kan du gå.</w:t>
      </w:r>
    </w:p>
    <w:p>
      <w:r>
        <w:rPr>
          <w:b/>
        </w:rPr>
        <w:t>Til notesbogen:</w:t>
      </w:r>
      <w:r>
        <w:t xml:space="preserve"> Formål: hvorfor og færdigt. Instruktion: hvem, hvad, hvornår. Sig det tilbage. Tjekpunkt.</w:t>
      </w:r>
    </w:p>
    <w:p>
      <w:pPr>
        <w:pStyle w:val="Heading2"/>
      </w:pPr>
      <w:r>
        <w:t>32. Tænke klart</w:t>
      </w:r>
    </w:p>
    <w:p>
      <w:r>
        <w:t>Klar tænkning er ikke at være klog. Det er at holde tre ting adskilt, der hele tiden vil blande sig sammen: hvad der er sket, hvad du tror om det, og hvad du vil gøre. Fakta, tolkning, beslutning.</w:t>
      </w:r>
    </w:p>
    <w:p>
      <w:r>
        <w:t>Her er, hvordan de blandes. Prisen faldt 60 pips efter du gik long. Det er fakta. "Markedet er imod mig i dag" er tolkning. "Jeg lukker alt og handler ikke resten af ugen" er beslutning. Hvis de tre kører sammen i ét åndedrag, har du truffet en beslutning på en følelse, der var forklædt som et faktum. Hvis du skiller dem ad, ser du, at faktum er 60 pips, at tolkningen er en følelse, og at beslutningen bør bygge på din plan, ikke på tolkningen.</w:t>
      </w:r>
    </w:p>
    <w:p>
      <w:r>
        <w:t>Den enkleste måde at skille dem ad er at skrive dem ned i tre linjer. Hvad skete der? Hvad tror jeg, det betyder? Hvad gør jeg? Når du skriver, bliver det synligt, hvor meget af linje to der sniger sig ind i linje et. Det er derfor, notesbogen er et tænkeværktøj og ikke bare en dagbog. Du kan ikke tænke klart i hovedet om noget, der gør ondt. Hovedet er for lille, og smerten fylder det. Papiret er større.</w:t>
      </w:r>
    </w:p>
    <w:p>
      <w:r>
        <w:t>Fire mere ting, der hjælper.</w:t>
      </w:r>
    </w:p>
    <w:p>
      <w:r>
        <w:t>Stil ét spørgsmål. Når noget er svært, er der ofte ti spørgsmål i luften. Vælg det ene, der, hvis det blev besvaret, ville gøre de andre lettere eller overflødige. Skriv det øverst. Arbejd kun med det.</w:t>
      </w:r>
    </w:p>
    <w:p>
      <w:r>
        <w:t>Vend det om. Spørg ikke kun "hvordan lykkes det her". Spørg "hvordan ville jeg sikre, at det her mislykkes". Listen af måder at fejle på er altid lettere at lave end listen af måder at lykkes på, og den er ofte mere brugbar. Det, der står på den, undgår du.</w:t>
      </w:r>
    </w:p>
    <w:p>
      <w:r>
        <w:t>Sov på det. Det lyder banalt. Det er det mest undervurderede tænkeværktøj, der findes. En beslutning, der ikke kan vente til i morgen, er sjælden. En beslutning, der føles som om, den ikke kan vente, er næsten altid en følelse, der har forklædt sig som hast. Når du har sovet, er fakta de samme. Tolkningen er ofte en anden.</w:t>
      </w:r>
    </w:p>
    <w:p>
      <w:r>
        <w:t>Vær langsom til at tale. Jakob skrev det (Jakob 1:19), og det gælder også samtalen med dig selv. Den første tanke er sjældent den klareste. Den er den hurtigste. Lad den komme, lad den ligge, se om den stadig ser rigtig ud om et minut.</w:t>
      </w:r>
    </w:p>
    <w:p>
      <w:r>
        <w:t>Og én ting mere, der er specielt for dig. Du bruger AI til at tænke med. Det er godt, så længe AI får fakta og giver dig tolkninger, du så vurderer. Det er dårligt, hvis AI får dine tolkninger og giver dig beslutninger. Så har du bygget en maskine, der forstærker din forvirring med flydende sprog. Giv den linje et. Lad den foreslå linje to. Skriv linje tre selv.</w:t>
      </w:r>
    </w:p>
    <w:p>
      <w:r>
        <w:t>Klar tænkning er ikke en tilstand, du opnår. Det er en handling, du gentager: skille tingene ad, igen og igen, hver gang de klumper sig sammen. De vil altid klumpe sig sammen. Det er hjernens natur. Din opgave er bare at skille dem ad én gang mere.</w:t>
      </w:r>
    </w:p>
    <w:p>
      <w:r>
        <w:t>Sådan forklarer du det: Skriv tre linjer. Hvad skete der. Hvad tror jeg. Hvad gør jeg. Lad være med at lade linje to skrive linje tre.</w:t>
      </w:r>
    </w:p>
    <w:p>
      <w:r>
        <w:rPr>
          <w:b/>
        </w:rPr>
        <w:t>Til notesbogen:</w:t>
      </w:r>
      <w:r>
        <w:t xml:space="preserve"> Fakta. Tolkning. Beslutning. Tre linjer. Aldrig én.</w:t>
      </w:r>
    </w:p>
    <w:p>
      <w:r>
        <w:br w:type="page"/>
      </w:r>
    </w:p>
    <w:p>
      <w:pPr>
        <w:pStyle w:val="Heading1"/>
      </w:pPr>
      <w:r>
        <w:t>DEL VII — PSYKOLOGI</w:t>
      </w:r>
    </w:p>
    <w:p>
      <w:pPr>
        <w:pStyle w:val="Heading2"/>
      </w:pPr>
      <w:r>
        <w:t>33. Bevidsthed og underbevidsthed</w:t>
      </w:r>
    </w:p>
    <w:p>
      <w:r>
        <w:t>Du har to måder at køre på. Den ene er langsom, bevidst og kan kun holde få ting ad gangen. Den anden er hurtig, automatisk og kører det meste af din dag, uden at du lægger mærke til det.</w:t>
      </w:r>
    </w:p>
    <w:p>
      <w:r>
        <w:t>Psykologen Daniel Kahneman kaldte dem System 1 og System 2 i bogen Thinking, Fast and Slow fra 2011. System 1 er det hurtige: genkende et ansigt, læse et ord, mærke, at noget er galt, køre hjullasteren efter tusind timer. System 2 er det langsomme: regne 17 gange 24, læse en kontrakt, beslutte, om et setup opfylder dine regler. System 2 er dyrt. Det bliver træt. System 1 bliver aldrig træt, men det tager genveje og tager fejl på forudsigelige måder.</w:t>
      </w:r>
    </w:p>
    <w:p>
      <w:r>
        <w:t>Det, folk kalder underbevidstheden, er i stor udstrækning System 1 plus alt det, der er lagret i det: vaner, antagelser, følelsesmæssige reaktioner, de ting, du har lært så godt, at du ikke længere ved, at du ved dem. Det er ikke en kælder med hemmeligheder. Det er et stort automatisk værksted, der kører efter de mønstre, det har fået.</w:t>
      </w:r>
    </w:p>
    <w:p>
      <w:r>
        <w:t>To ting følger af det.</w:t>
      </w:r>
    </w:p>
    <w:p>
      <w:r>
        <w:t>Første: Du kan ikke beslutte dig ud af en automatisk reaktion. Hvis dit System 1 har lært, at et tab betyder fare, så kommer uroen, uanset hvad du beslutter. Men du kan omlære det. Ikke med én beslutning. Med gentagelse. Hver gang du tager et tab inden for planen og skriver det ned roligt, lærer System 1 lidt mere: tab inden for planen er ikke fare. Efter hundrede gange er uroen mindre. Det er ikke magi. Det er træning.</w:t>
      </w:r>
    </w:p>
    <w:p>
      <w:r>
        <w:t>Anden: Det, du fodrer System 1 med, former det. Hvis du bruger to timer om aftenen på skærme, der viser frygt og sammenligning, lærer det frygt og sammenligning. Hvis du bruger dem på Skriften, på notesbogen, på stilhed, lærer det noget andet. Paulus skrev: Lad jer forvandle ved, at sindet fornyes (Romerne 12:2). Fornyelse er ikke en begivenhed. Det er en diæt.</w:t>
      </w:r>
    </w:p>
    <w:p>
      <w:r>
        <w:t>Her er en advarsel, du skal tage alvorligt, fordi du vil møde det modsatte påstået overalt. Der findes en populær lære om, at underbevidstheden er en slags ønskemaskine: Hvis du tænker det stærkt nok, visualiserer det klart nok, så manifesterer det sig. Det er ikke sandt i den form. Det, der er sandt, er svagere og mere brugbart: Det, du gentagne gange retter opmærksomheden mod, lægger du mærke til oftere og handler oftere på. En mand, der hver dag siger til sig selv, at han er en disciplineret trader, handler lidt oftere disciplineret, fordi han minder sig selv om, hvem han vil være. Han bliver ikke rig af at sige det. Han bliver rig, hvis han så også gør det. Sindet styrer opmærksomheden. Opmærksomheden styrer handlingen. Handlingen styrer resultatet. Der er ingen genvej forbi midten.</w:t>
      </w:r>
    </w:p>
    <w:p>
      <w:r>
        <w:t>Og for en kristen er der en dybere pointe. Du er ikke ude på at programmere dig selv til succes. Du er ude på at lade Kristus forme det i dig, der kører automatisk, så det, du gør uden at tænke, ligner Ham. Det tager et liv. Det er det, et liv er til.</w:t>
      </w:r>
    </w:p>
    <w:p>
      <w:r>
        <w:t>Sådan forklarer du det: Du har en hurtig autopilot og en langsom pilot. Autopiloten kører det meste. Du kan ikke slå den fra, men du kan lære den nye ruter ved at flyve dem bevidst mange gange.</w:t>
      </w:r>
    </w:p>
    <w:p>
      <w:r>
        <w:rPr>
          <w:b/>
        </w:rPr>
        <w:t>Til notesbogen:</w:t>
      </w:r>
      <w:r>
        <w:t xml:space="preserve"> Autopiloten lærer af gentagelse. Jeg vælger, hvad den gentager.</w:t>
      </w:r>
    </w:p>
    <w:p>
      <w:pPr>
        <w:pStyle w:val="Heading2"/>
      </w:pPr>
      <w:r>
        <w:t>34. Læse et menneske som et chart</w:t>
      </w:r>
    </w:p>
    <w:p>
      <w:r>
        <w:t>Du har lært at læse et chart: niveauer, mønstre, momentum, volumen, sammenhæng. De samme fem ting kan bruges på et menneske. Ikke for at manipulere. For at forstå, så du kan møde det, hvor det er.</w:t>
      </w:r>
    </w:p>
    <w:p>
      <w:r>
        <w:t>Niveauet er en persons normaltilstand. Hvordan taler han, når intet er på spil? Hvor hurtigt? Hvor meget øjenkontakt? Hvilket humør? Det er hans grundlinje. Du kan ikke læse en afvigelse, hvis du ikke kender grundlinjen. En stille mand, der er stille, siger intet. En snakkende mand, der er stille, siger alt. Så første skridt er altid: Lær normalen at kende, før du tolker noget.</w:t>
      </w:r>
    </w:p>
    <w:p>
      <w:r>
        <w:t>Mønstret er det, der afviger fra grundlinjen. Stemmen bliver lysere. Han kigger væk ved et bestemt emne. Han griner, hvor der ikke er noget sjovt. Han skifter emne. Det er pin bars og engulfings. En afvigelse betyder noget. Men ligesom på et chart betyder den intet alene. Den betyder noget ved et niveau, det vil sige i en sammenhæng, hvor du ved, hvad der er på spil for ham.</w:t>
      </w:r>
    </w:p>
    <w:p>
      <w:r>
        <w:t>Momentum er retningen og farten i det, han siger. Taler han sig opad eller nedad? Bliver han mere åben eller mere lukket i løbet af samtalen? Man kan fornemme, når en samtale taber kraft, længe før den stopper. Det er divergens: ordene er stadig positive, men energien bag dem falder. Det er dér, du skal spejle og navngive, ikke om ti minutter.</w:t>
      </w:r>
    </w:p>
    <w:p>
      <w:r>
        <w:t>Volumen er energien bag. Siger han det med hele kroppen eller kun med munden? En mand, der siger "det går fint" med lav volumen, siger ikke det, ordene siger. Og ligesom i forex er volumen omkring store begivenheder, et dødsfald, en fyring, et brud, altid høj og siger lidt om retning. Vent, til det falder til ro, før du læser.</w:t>
      </w:r>
    </w:p>
    <w:p>
      <w:r>
        <w:t>Sammenhængen er alt det udenom: Hvad er der sket i hans liv den sidste uge? Er han træt? Er der noget, der sker klokken 14:30 i hans dag, som får alt til at svinge? Du læser aldrig et menneske i et tomt rum, ligesom du aldrig læser et lys uden dem ved siden af.</w:t>
      </w:r>
    </w:p>
    <w:p>
      <w:r>
        <w:t>Tre regler, der gælder begge steder.</w:t>
      </w:r>
    </w:p>
    <w:p>
      <w:r>
        <w:t>Vent på lukningen. Døm ikke en person på en halv sætning, en dårlig dag, en enkelt reaktion. Vent, til der er mere.</w:t>
      </w:r>
    </w:p>
    <w:p>
      <w:r>
        <w:t>Handl ikke på ét signal. Én afvigelse er støj. Tre afvigelser i samme retning er information.</w:t>
      </w:r>
    </w:p>
    <w:p>
      <w:r>
        <w:t>Tegn niveauerne, før du leder efter mønstre. Beslut ikke, hvad du tror, der er galt, og led så efter tegn. Lær personen at kende, og se så, hvad der viser sig. Ellers finder du altid det, du ledte efter.</w:t>
      </w:r>
    </w:p>
    <w:p>
      <w:r>
        <w:t>Og en grænse, der ikke findes på et chart: Et menneske kan fortælle dig, hvad der foregår, hvis du spørger ordentligt. Et chart kan ikke. Så læsningen er ikke erstatning for samtalen. Den er forberedelse til den. Du læser, så du ved, hvad du skal spørge om, og hvornår. Johannes skriver, at Jesus vidste, hvad der boede i mennesket (Johannes 2:25). Han brugte det til at stille de rigtige spørgsmål, ikke til at undgå dem.</w:t>
      </w:r>
    </w:p>
    <w:p>
      <w:r>
        <w:t>Sådan forklarer du det: Lær, hvordan et menneske er, når intet er på spil. Så kan du se, hvornår noget er. Og så spørger du, i stedet for at gætte.</w:t>
      </w:r>
    </w:p>
    <w:p>
      <w:r>
        <w:rPr>
          <w:b/>
        </w:rPr>
        <w:t>Til notesbogen:</w:t>
      </w:r>
      <w:r>
        <w:t xml:space="preserve"> Grundlinje først. Tre afvigelser, ikke én. Så spørger jeg.</w:t>
      </w:r>
    </w:p>
    <w:p>
      <w:pPr>
        <w:pStyle w:val="Heading2"/>
      </w:pPr>
      <w:r>
        <w:t>35. Korrelation og årsag</w:t>
      </w:r>
    </w:p>
    <w:p>
      <w:r>
        <w:t>To ting, der sker sammen, er korrelerede. At den ene får den anden til at ske, er årsag. Forskellen er den vigtigste enkelte tankefejl at kende, fordi den er overalt: i trading, i sundhed, i tro, i ledelse.</w:t>
      </w:r>
    </w:p>
    <w:p>
      <w:r>
        <w:t>Her er et eksempel, der vedrører dig direkte. Et finsk studie fra 2015, offentliggjort i JAMA Internal Medicine, fulgte over 2.000 mænd i omkring 20 år og fandt, at de, der gik i sauna fire til syv gange om ugen, havde markant lavere risiko for at dø af hjertesygdom end dem, der gik én gang om ugen. Det er korrelation. Betyder det, at sauna beskytter hjertet? Måske. Men der er mindst to andre forklaringer. Mænd, der er raske nok til at gå i sauna hver dag, er måske raskere i forvejen. Og mænd, der har tid og overskud til daglig sauna, lever måske sundere på andre måder. Studiet kan ikke skille de ting ad. Så svaret er: Sauna er sandsynligvis godt for dig, og det er rart, men tallet i studiet er ikke bevis for, hvor meget det hjælper. Gå i sauna. Tro ikke, det er en forsikring.</w:t>
      </w:r>
    </w:p>
    <w:p>
      <w:r>
        <w:t>De tre alternative forklaringer, hver gang to ting følges ad:</w:t>
      </w:r>
    </w:p>
    <w:p>
      <w:r>
        <w:t>Omvendt årsag. Måske er det B, der forårsager A, ikke omvendt. Folk, der er glade, går mere i kirke. Går de i kirke, fordi de er glade, eller er de glade, fordi de går i kirke? Begge kan være sande. Korrelationen alene kan ikke sige hvilken.</w:t>
      </w:r>
    </w:p>
    <w:p>
      <w:r>
        <w:t>Fælles årsag. Måske er der en tredje ting, C, der forårsager både A og B. Is-salg og drukneulykker stiger sammen om sommeren. Is forårsager ikke drukning. Varme forårsager begge.</w:t>
      </w:r>
    </w:p>
    <w:p>
      <w:r>
        <w:t>Tilfældighed. Med nok data finder du altid to linjer, der følges ad i en periode. Det er statistik, ikke sammenhæng. Det er særligt vigtigt i trading, hvor der er tusindvis af indikatorer og millioner af tidsperioder at teste på. En indikator, der "virkede" på de sidste tre måneder, kan have virket ved et tilfælde. Spørg altid: Er der en grund til, at det skulle virke? Hvis den eneste grund er, at det gjorde, så er det nok tilfældigt.</w:t>
      </w:r>
    </w:p>
    <w:p>
      <w:r>
        <w:t>Hvordan afgør man så årsag? Den stærkeste metode er at ændre én ting og holde alt andet fast. I medicin kaldes det et randomiseret forsøg. I dit liv er det den eneste måde: Skift én ting i din rutine ad gangen, og hold den i fire uger, før du dømmer. Skifter du tre ting på én gang og får det bedre, ved du ikke hvilken. Skifter du én, ved du noget.</w:t>
      </w:r>
    </w:p>
    <w:p>
      <w:r>
        <w:t>Hvorfor står det i et dokument om tro? Fordi tro også kan forveksles med korrelation. "Jeg bad, og så gik handlen godt" er en korrelation. Gud kan have svaret. Men Gud har ikke lovet, at bøn giver gode handler. Han har lovet at være med dig. Hvis du bygger din tro på, at bøn giver pips, falder den, første gang du beder og taber. Og det gør du. Byg den på det, Han har lovet, ikke på det, du har set to gange.</w:t>
      </w:r>
    </w:p>
    <w:p>
      <w:r>
        <w:t>Sådan forklarer du det: At to ting sker sammen beviser ikke, at den ene laver den anden. Spørg altid: Kunne det være omvendt? Kunne noget tredje forklare begge? Kunne det være tilfældigt?</w:t>
      </w:r>
    </w:p>
    <w:p>
      <w:r>
        <w:rPr>
          <w:b/>
        </w:rPr>
        <w:t>Til notesbogen:</w:t>
      </w:r>
      <w:r>
        <w:t xml:space="preserve"> Sammen er ikke på grund af. Omvendt, tredje, tilfældigt. Spørg hver gang.</w:t>
      </w:r>
    </w:p>
    <w:p>
      <w:pPr>
        <w:pStyle w:val="Heading2"/>
      </w:pPr>
      <w:r>
        <w:t>36. Data-tænkning</w:t>
      </w:r>
    </w:p>
    <w:p>
      <w:r>
        <w:t>Data-tænkning er ikke at kunne statistik. Det er fem vaner, der forhindrer dig i at narre dig selv med tal. Du har brug for dem i trading hver dag, i coaching hver uge, og hver gang nogen viser dig et resultat.</w:t>
      </w:r>
    </w:p>
    <w:p>
      <w:r>
        <w:t>Første vane: Spørg efter grundfrekvensen. Hvor ofte sker det her i forvejen? Hvis nogen siger "mit system vandt 60 procent af handlerne", så spørg: 60 procent af hvad? Over hvor mange handler? Og hvor meget var vinderne værd i forhold til taberne? Et system med 60 procent vindere, hvor taberne er tre gange så store, taber penge. Et system med 35 procent vindere og 2:1 tjener. Tallet alene siger intet uden det, det måles mod.</w:t>
      </w:r>
    </w:p>
    <w:p>
      <w:r>
        <w:t>Anden vane: Spørg efter stikprøvens størrelse. Ti handler siger næsten intet. Hundrede siger lidt. Flere hundrede begynder at sige noget. Hvis du har handlet i tre uger og tjent 8 procent, ved du ikke, om du er god. Du ved, at du har haft tre gode uger. Kahneman og Tversky beskrev i 1971 det, de kaldte troen på de små tals lov: tendensen til at tro, at en lille stikprøve ligner helheden. Det gør den ikke. Den ligner tilfældet. Det gælder også omvendt: Ti tab i træk betyder ikke, at systemet er dårligt. Det betyder, at du skal have 1 procent risiko, så du kan nå til handel nummer hundrede og finde ud af det.</w:t>
      </w:r>
    </w:p>
    <w:p>
      <w:r>
        <w:t>Tredje vane: Husk tilbagevenden til gennemsnittet. Ekstreme resultater følges oftest af mindre ekstreme. Ikke fordi noget udligner. Fordi det ekstreme delvis var tilfældigt, og tilfældet ikke gentager sig. En trader, der har sit bedste år, har sandsynligvis et dårligere næste år. En coaching-klient, der kommer i sin værste uge, har sandsynligvis en bedre næste uge, uanset hvad du gør. Det betyder, at du skal være forsigtig med at tage æren for forbedringer og skylden for forværringer, der ville være kommet alligevel.</w:t>
      </w:r>
    </w:p>
    <w:p>
      <w:r>
        <w:t>Fjerde vane: Se efter dem, der ikke er der. Under anden verdenskrig fik statistikeren Abraham Wald til opgave at finde ud af, hvor fly skulle pansres. De fly, der kom hjem, havde skudhuller bestemte steder. Det indlysende var at pansre der. Wald sagde det modsatte: Pansr der, hvor de hjemvendte fly ikke havde huller. De fly, der blev ramt der, kom ikke hjem. Det samme gælder, når du ser trading-undervisere med flotte resultater. Du ser dem, der overlevede. Du ser ikke de tusinder, der brugte samme metode og gik fallit. Spørg altid: Hvem ser jeg ikke?</w:t>
      </w:r>
    </w:p>
    <w:p>
      <w:r>
        <w:t>Femte vane: Skil målet fra måltallet. Når et tal bliver et mål, holder det op med at være en god måling. Hvis dit mål er "handle hver dag", handler du hver dag, også dårligt. Hvis målet er "følg planen", og måltallet er "andel af handler, der fulgte planen", så måler du det rigtige. Vælg måltal, der måler processen, ikke udfaldet. Udfaldet kommer af processen med forsinkelse og støj. Processen er det, du styrer.</w:t>
      </w:r>
    </w:p>
    <w:p>
      <w:r>
        <w:t>Data-tænkning er i sidste ende ydmyghed med tal. Tal føles sande. De er kun så sande som det, de måler, over så mange tilfælde, som de dækker.</w:t>
      </w:r>
    </w:p>
    <w:p>
      <w:r>
        <w:t>Sådan forklarer du det: Spørg altid: I forhold til hvad? Over hvor mange? Hvem mangler? Og måler jeg det, jeg kan styre?</w:t>
      </w:r>
    </w:p>
    <w:p>
      <w:r>
        <w:rPr>
          <w:b/>
        </w:rPr>
        <w:t>Til notesbogen:</w:t>
      </w:r>
      <w:r>
        <w:t xml:space="preserve"> I forhold til hvad. Hvor mange. Hvem mangler. Mål processen.</w:t>
      </w:r>
    </w:p>
    <w:p>
      <w:pPr>
        <w:pStyle w:val="Heading2"/>
      </w:pPr>
      <w:r>
        <w:t>37. Usynlige strukturer</w:t>
      </w:r>
    </w:p>
    <w:p>
      <w:r>
        <w:t>Det meste af det, der sker omkring dig, er ikke bestemt af, hvad folk vil. Det er bestemt af, hvad strukturen belønner. Hvis du vil forstå, hvorfor noget sker igen og igen, så kig ikke på personerne. Kig på det, de får ud af det.</w:t>
      </w:r>
    </w:p>
    <w:p>
      <w:r>
        <w:t>Investoren Charlie Munger sagde det kort: Vis mig belønningen, og jeg skal vise dig udfaldet. Det er ikke kynisme. Det er en beskrivelse af, hvordan mennesker fungerer, og det gælder også gode mennesker. En struktur, der belønner det forkerte, får det forkerte af gode mennesker.</w:t>
      </w:r>
    </w:p>
    <w:p>
      <w:r>
        <w:t>Her er fire strukturer, du står i, som du ikke ser, medmindre du leder.</w:t>
      </w:r>
    </w:p>
    <w:p>
      <w:r>
        <w:t>Din broker. Nogle brokere tjener på spændet, forskellen mellem købs- og salgspris, og er ligeglade med, om du vinder. Andre tager selv den anden side af dine handler og tjener, når du taber. GAP: Hvilken type din broker er, kan jeg ikke vide. Men du kan finde ud af det, og du bør, for det afgør, om strukturen omkring dig er neutral eller imod dig. Og uanset type: Alle brokere tjener mere, jo oftere du handler. Hver "handl nu"-notifikation er en struktur, der arbejder for dem, ikke dig.</w:t>
      </w:r>
    </w:p>
    <w:p>
      <w:r>
        <w:t>Dine platforme. Grok, Claude, X, YouTube. De lever af din opmærksomhed eller dit abonnement. En platform, der lever af opmærksomhed, er bygget til at holde dig der længere. Det er ikke ondt. Det er en struktur. Den forklarer, hvorfor du åbnede appen for at tjekke én ting og var der i tyve minutter. Du tabte ikke til din egen svaghed. Du tabte til en bygning, der er designet af tusind ingeniører til præcis det.</w:t>
      </w:r>
    </w:p>
    <w:p>
      <w:r>
        <w:t>Dit arbejde. Lange vagter betales pr. time. Strukturen belønner tilstedeværelse, ikke resultat. Det er ikke forkert. Men det former dig: Du lærer, at tid er penge, ét til ét. Trading er det modsatte. Der er tid ofte intet værd, og én god beslutning er alt. Du skal kunne skifte struktur i hovedet, når du skifter fra det ene til det andet. Ellers tager du hjullasterens logik med ind på chartet og handler for at få tiden til at tælle.</w:t>
      </w:r>
    </w:p>
    <w:p>
      <w:r>
        <w:t>Din egen rutine. Alt, du har lagt i dine omgivelser, er en struktur. Telefonen ved sengen. Notesbogen på bordet. Klokken 04:00. Du designede dem, eller de blev designet for dig af vane. De kører nu uden din tilladelse. Kapitel 26 handlede om at bruge det til din fordel. Her er pointen bredere: Du lever i strukturer, hele tiden, og de fleste af dem har du ikke valgt. Første skridt er at se dem. Andet skridt er at vælge dem om, én ad gangen.</w:t>
      </w:r>
    </w:p>
    <w:p>
      <w:r>
        <w:t>Og så er der de strukturer, der ikke kan ses med nogen analyse. Paulus skriver, at vores kamp ikke er mod kød og blod, men mod magter og myndigheder (Efeserne 6:12). Du behøver ikke have en færdig teori om, hvad det betyder, for at tage det alvorligt. Det betyder mindst dette: Der er kræfter i spil, der er større end personer og større end belønningsstrukturer, og de er ikke neutrale. Det er derfor, bøn ikke er en vane blandt vaner. Det er den eneste struktur, der rækker ind der, hvor de andre ikke når.</w:t>
      </w:r>
    </w:p>
    <w:p>
      <w:r>
        <w:t>Sådan forklarer du det: Når noget sker igen og igen, så spørg ikke "hvem gjorde det". Spørg "hvad belønner det". Så ser du strukturen. Så kan du ændre den eller gå ud af den.</w:t>
      </w:r>
    </w:p>
    <w:p>
      <w:r>
        <w:rPr>
          <w:b/>
        </w:rPr>
        <w:t>Til notesbogen:</w:t>
      </w:r>
      <w:r>
        <w:t xml:space="preserve"> Se belønningen, se udfaldet. Jeg vælger mine strukturer om, én ad gangen.</w:t>
      </w:r>
    </w:p>
    <w:p>
      <w:r>
        <w:br w:type="page"/>
      </w:r>
    </w:p>
    <w:p>
      <w:pPr>
        <w:pStyle w:val="Heading1"/>
      </w:pPr>
      <w:r>
        <w:t>DEL VIII — BIBELSK SANDHED</w:t>
      </w:r>
    </w:p>
    <w:p>
      <w:pPr>
        <w:pStyle w:val="Heading2"/>
      </w:pPr>
      <w:r>
        <w:t>38. Jesus som konge</w:t>
      </w:r>
    </w:p>
    <w:p>
      <w:r>
        <w:t>Alt i dette dokument står på én påstand. Hvis den er sand, holder resten. Hvis den er falsk, er resten gode råd. Påstanden er: Jesus Kristus er konge. Ikke en lærer blandt lærere. Ikke en inspiration. Konge. Med magt, med rige, med krav på troskab.</w:t>
      </w:r>
    </w:p>
    <w:p>
      <w:r>
        <w:t>Det er ikke min tolkning. Det er, hvad teksten siger. Efter opstandelsen siger Jesus selv: "Mig er givet al magt i himlen og på jorden" (Matthæus 28:18). Al. Ikke åndelig magt i en afgrænset sektor. Al. Paulus skriver, at Gud har "friet os ud af mørkets magt og flyttet os over i sin elskede søns rige" (Kolossenserne 1:13), og at i Kristus "er alting skabt", og "alt består ved ham" (Kolossenserne 1:16-17). I Filipperbrevet står, at Gud har ophøjet ham og givet ham navnet over alle navne, så hvert knæ skal bøje sig (Filipperne 2:9-11). Johannes' Åbenbaring kalder ham "Kongernes Konge og Herrernes Herre" (Åbenbaringen 19:16).</w:t>
      </w:r>
    </w:p>
    <w:p>
      <w:r>
        <w:t>Hvad betyder det praktisk? Det betyder, at spørgsmålet aldrig er, om Jesus er konge. Spørgsmålet er, om du lever, som om han er.</w:t>
      </w:r>
    </w:p>
    <w:p>
      <w:r>
        <w:t>En konge adlyder man også, når man er uenig. Det er forskellen på en konge og en rådgiver. En rådgiver lytter du til, når det passer dig. En konge har du givet dit ord. Når Jesus siger, at du skal elske din fjende, tilgive syvoghalvfjerds gange, give uden at forvente igen, så er det ikke forslag til, hvordan du kan få et godt liv. Det er en konges befalinger. Du må tage dem, også de dage, hvor de ser ud til at koste.</w:t>
      </w:r>
    </w:p>
    <w:p>
      <w:r>
        <w:t>En konge bestemmer, hvad der er vigtigt. Det er her, trading, AI, karriere og alt det andet finder sin plads. Ikke øverst. Under. Jesus sagde: Søg først Guds rige og hans retfærdighed, så skal alt det andet gives jer i tilgift (Matthæus 6:33). Rækkefølgen er ikke pynt. Det er en kommandostruktur. Riget først. Pips bagefter. Den dag, rækkefølgen vender, har du en anden konge, uanset hvad du kalder ham.</w:t>
      </w:r>
    </w:p>
    <w:p>
      <w:r>
        <w:t>Og en konge beskytter. Det er den del, trætte mænd glemmer. Et rige er ikke kun pligter. Det er et sted at høre til, med en, der står for det. Når du er under en konge, bærer du ikke riget. Han gør. Du bærer dit stykke af muren, som i Nehemias' Bog. Han bærer byen.</w:t>
      </w:r>
    </w:p>
    <w:p>
      <w:r>
        <w:t>Jesus sagde, at hans rige ikke er af denne verden (Johannes 18:36). Det betyder ikke, at det ikke er i denne verden. Det betyder, at det ikke får sin magt herfra. Det får den ikke fra penge, stemmer eller hære. Derfor kan det ikke tages fra dig af et marked, en chef eller en dårlig måned. Det er den eneste struktur fra kapitel 37, der ikke kan kollapse.</w:t>
      </w:r>
    </w:p>
    <w:p>
      <w:r>
        <w:t>Sådan forklarer du det: Jesus er ikke en god idé, du kan vælge til. Han er en konge, der allerede regerer. Spørgsmålet er kun, om du har bøjet knæet frivilligt, eller om du venter på den dag, alle gør det.</w:t>
      </w:r>
    </w:p>
    <w:p>
      <w:r>
        <w:rPr>
          <w:b/>
        </w:rPr>
        <w:t>Til notesbogen:</w:t>
      </w:r>
      <w:r>
        <w:t xml:space="preserve"> Jesus er konge. Riget først. Alt andet er under.</w:t>
      </w:r>
    </w:p>
    <w:p>
      <w:pPr>
        <w:pStyle w:val="Heading2"/>
      </w:pPr>
      <w:r>
        <w:t>39. Forsoning</w:t>
      </w:r>
    </w:p>
    <w:p>
      <w:r>
        <w:t>Forsoning betyder, at to, der var adskilt, bliver bragt sammen igen. I Bibelen handler det om mennesket og Gud. Adskillelsen er synd. Ikke kun handlinger. En retning væk fra ham. Forsoning er, at Gud selv vender retningen.</w:t>
      </w:r>
    </w:p>
    <w:p>
      <w:r>
        <w:t>Her er det centrale sted. Paulus skriver: Alt dette er fra Gud, som forligte os med sig selv ved Kristus. Gud var i Kristus og forligte verden med sig selv, idet han ikke tilregnede dem deres overtrædelser (2. Korintherbrev 5:18-19). Og så den sætning, der bærer det hele: Ham, der ikke kendte til synd, har han gjort til synd for os, for at vi kunne blive Guds retfærdighed i ham (5:21).</w:t>
      </w:r>
    </w:p>
    <w:p>
      <w:r>
        <w:t>Læg mærke til retningen. Det er ikke mennesket, der forsoner sig med Gud ved at prøve hårdt nok. Det er Gud, der forsoner mennesket med sig selv. Initiativet er hans. Prisen er hans. Paulus siger det endnu skarpere i Romerbrevet: Gud viser sin kærlighed til os, ved at Kristus døde for os, mens vi endnu var syndere (Romerne 5:8). Mens. Ikke efter vi var blevet gode. Mens.</w:t>
      </w:r>
    </w:p>
    <w:p>
      <w:r>
        <w:t>Det, du skal vide, og som jeg ikke vil skjule: Kristne traditioner forklarer forskelligt, præcis hvordan Jesu død udvirker forsoningen. Nogle lægger vægt på, at han tog straffen i vores sted. Andre på, at han besejrede døden og det ondes magt. Andre på, at han viste Guds kærlighed så fuldstændigt, at det forvandler den, der ser det. GAP: Det er en teologisk uenighed, der er ældre end tusind år, og jeg kan ikke afgøre den. Det, alle er enige om, og det, teksten siger uden tvetydighed, er: Gud gjorde det. Gennem Kristus. Af kærlighed. Før du fortjente det.</w:t>
      </w:r>
    </w:p>
    <w:p>
      <w:r>
        <w:t>Hvorfor står det i et dokument om trading og AI? Fordi det ændrer, hvad du handler for.</w:t>
      </w:r>
    </w:p>
    <w:p>
      <w:r>
        <w:t>En mand, der ikke er forsonet, handler for at bevise noget. Hver vinder er et bevis på, at han er god nok. Hver taber er et bevis på det modsatte. Han kan ikke tage et tab roligt, fordi tabet ikke handler om penge. Det handler om, hvem han er. Så han flytter sit stop. Han fordobler. Han jager. Ikke af grådighed. Af frygt for at være forkert.</w:t>
      </w:r>
    </w:p>
    <w:p>
      <w:r>
        <w:t>En mand, der er forsonet, har allerede fået svaret på, hvem han er. Det blev afgjort på et kors, før han blev født. Han kan tage et tab, for tabet siger intet om hans værd. Han kan følge sin plan, for planen skal ikke redde ham. Han kan være stille efter en dårlig dag, for han er ikke i gang med at tjene sin plads. Den er givet.</w:t>
      </w:r>
    </w:p>
    <w:p>
      <w:r>
        <w:t>Det er ikke en psykologisk teknik. Det er en virkelighed, der har psykologiske følger. Rækkefølgen er vigtig. Du bliver ikke rolig for at blive forsonet. Du er forsonet, og roen kommer, lidt ad gangen, i takt med at du tror det.</w:t>
      </w:r>
    </w:p>
    <w:p>
      <w:r>
        <w:t>Og så er der den anden side. Paulus kalder os forsoningens tjenere og siger, at Gud har betroet os forsoningens ord (2. Korintherbrev 5:18-20). Den, der har modtaget det, skal give det videre. Ikke som en prædiken. Som en måde at møde mennesker på. Du møder dem som en, der allerede har fået tilgivet meget. Det er den eneste holdning, der gør Trading with Jesus til noget andet end et trading-kursus med et kors på.</w:t>
      </w:r>
    </w:p>
    <w:p>
      <w:r>
        <w:t>Sådan forklarer du det: Gud lavede ikke en aftale, hvor du skal levere først. Han leverede først. Så kan du holde op med at bevise noget og begynde at leve.</w:t>
      </w:r>
    </w:p>
    <w:p>
      <w:r>
        <w:rPr>
          <w:b/>
        </w:rPr>
        <w:t>Til notesbogen:</w:t>
      </w:r>
      <w:r>
        <w:t xml:space="preserve"> Forsonet før jeg fortjente det. Jeg handler ikke for at bevise. Det er bevist.</w:t>
      </w:r>
    </w:p>
    <w:p>
      <w:pPr>
        <w:pStyle w:val="Heading2"/>
      </w:pPr>
      <w:r>
        <w:t>40. Pagt</w:t>
      </w:r>
    </w:p>
    <w:p>
      <w:r>
        <w:t>En pagt er et bindende løfte mellem to parter, med forpligtelser på begge sider, indstiftet højtideligt og ment til at holde. Det er ikke en kontrakt. En kontrakt ophører, når den ene part bryder den. En pagt bæres af den stærkeste parts trofasthed, også når den svageste svigter.</w:t>
      </w:r>
    </w:p>
    <w:p>
      <w:r>
        <w:t>Bibelen er bygget op af pagter. Gud lover Noa aldrig at ødelægge jorden med vand igen og sætter buen på himlen som tegn (1. Mosebog 9). Gud lover Abraham land, efterkommere og velsignelse for alle folk (1. Mosebog 12, 15, 17). Gud giver Israel loven ved Sinaj og gør dem til sit folk (2. Mosebog 19-24). Gud lover David en efterkommer på tronen for altid (2. Samuelsbog 7). Og så, gennem profeten Jeremias, lover Gud en ny pagt, hvor loven skal skrives i hjertet og synden ikke huskes mere (Jeremias 31:31-34).</w:t>
      </w:r>
    </w:p>
    <w:p>
      <w:r>
        <w:t>Jesus tager det løfte op ved sit sidste måltid. Han løfter bægeret og siger: Dette bæger er den nye pagt ved mit blod (Lukas 22:20). Hebræerbrevet forklarer, at han er mellemmand for en bedre pagt, grundlagt på bedre løfter, og citerer Jeremias ordret (Hebræerne 8:6-13).</w:t>
      </w:r>
    </w:p>
    <w:p>
      <w:r>
        <w:t>Hvad betyder det for dig i dag?</w:t>
      </w:r>
    </w:p>
    <w:p>
      <w:r>
        <w:t>Først: Du står i en pagt, ikke en aftale. Når du svigter, og det gør du, ophører pagten ikke. Den holdes af hans trofasthed, ikke din. Det er forskellen på at vågne klokken fire med skyld og at vågne med en opgave. Skylden siger: Du brød aftalen, det er forbi. Pagten siger: Du faldt, kom tilbage, vi fortsætter. Begge dele tager synden alvorligt. Kun den ene giver dig et sted at gå hen.</w:t>
      </w:r>
    </w:p>
    <w:p>
      <w:r>
        <w:t>Dernæst: En pagt har forpligtelser. Det er ikke billig nåde. Den nye pagt skriver loven i hjertet. Det betyder, at det, Gud vil, skal blive det, du vil. Ikke af tvang. Af forvandling. Når du holder dine regler i trading, dine løfter til mennesker, dine tider om morgenen, så er det ikke lovtrældom. Det er at leve pagten ud. En mand i pagt holder sit ord, fordi den, han er i pagt med, holder sit.</w:t>
      </w:r>
    </w:p>
    <w:p>
      <w:r>
        <w:t>Og så: Dine egne løfter skal ligne hans. Jesus sagde: Lad jeres ja være ja og jeres nej være nej (Matthæus 5:37). Det er pagtsprog. En mand, hvis ord kan stoles på, er en mand, der afspejler sin konge. Det gælder i det små: Du sagde, du ville ringe. Du sagde, du ville være der klokken seks. Du sagde til dig selv, at du højst handler én gang om dagen. Hver gang du holder det, bygger du noget, som mennesker kan hvile i. Hver gang du bryder det uden at vende tilbage og rette op, river du ned.</w:t>
      </w:r>
    </w:p>
    <w:p>
      <w:r>
        <w:t>GAP: Kristne traditioner lægger forskellig vægt på, hvordan pagten modtages og fornyes, og hvilke handlinger der hører til. Jeg beskriver kun det, der står i teksten, og lader din egen tradition fylde resten ud.</w:t>
      </w:r>
    </w:p>
    <w:p>
      <w:r>
        <w:t>Pagten er grunden til, at kapitel 39 ikke er for godt til at være sandt. Forsoningen er ikke en engangsgave, der kan tabes. Den er en pagt. Den holdes af den, der aldrig bryder sit ord.</w:t>
      </w:r>
    </w:p>
    <w:p>
      <w:r>
        <w:t>Sådan forklarer du det: En kontrakt ophører, når du svigter. En pagt holdes af den, der ikke svigter. Gud har indgået en pagt med dig gennem Jesus. Du kan falde. Du kan ikke falde ud.</w:t>
      </w:r>
    </w:p>
    <w:p>
      <w:r>
        <w:rPr>
          <w:b/>
        </w:rPr>
        <w:t>Til notesbogen:</w:t>
      </w:r>
      <w:r>
        <w:t xml:space="preserve"> Jeg står i en pagt, ikke en aftale. Jeg falder. Jeg falder ikke ud. Mit ja er ja.</w:t>
      </w:r>
    </w:p>
    <w:p>
      <w:pPr>
        <w:pStyle w:val="Heading2"/>
      </w:pPr>
      <w:r>
        <w:t>41. Lidelse som vækst</w:t>
      </w:r>
    </w:p>
    <w:p>
      <w:r>
        <w:t>Her skal jeg være mere forsigtig end noget andet sted i dokumentet. Lidelse kan forklares forkert på to måder, og begge gør skade.</w:t>
      </w:r>
    </w:p>
    <w:p>
      <w:r>
        <w:t>Den ene fejl er at sige, at lidelse er god. Det siger Bibelen ikke. Jobs venner sagde den slags, og Gud irettesatte dem (Job 42:7). Jesus græd ved Lazarus' grav (Johannes 11:35). Lidelse er ikke god. Den er en følge af en verden, der ikke er, som den skulle være.</w:t>
      </w:r>
    </w:p>
    <w:p>
      <w:r>
        <w:t>Den anden fejl er at sige, at lidelse er meningsløs. Det siger Bibelen heller ikke. Den siger noget mere præcist og mere brugbart: at Gud arbejder i lidelsen, og at noget vokser der, som ikke vokser andre steder.</w:t>
      </w:r>
    </w:p>
    <w:p>
      <w:r>
        <w:t>Her er de tre centrale steder. Paulus: Vi er stolte af vore trængsler, fordi vi ved, at trængslen skaber udholdenhed, udholdenheden fasthed, og fastheden håb (Romerne 5:3-4). Jakob: Regn det for lutter glæde, når I kommer i mange slags prøvelser, for I ved, at når jeres tro prøves, skaber det udholdenhed (Jakob 1:2-3). Hebræerbrevet: Al opdragelse synes i øjeblikket ikke at være til glæde, men til sorg, men bagefter giver den dem, der har gennemgået den, fred og retfærdighed som frugt (Hebræerne 12:11).</w:t>
      </w:r>
    </w:p>
    <w:p>
      <w:r>
        <w:t>Læg mærke til, hvad de siger, og hvad de ikke siger. De siger ikke "nyd det". De siger "I ved, hvad det skaber". Glæden er ikke over smerten. Den er over, hvad smerten bygger, og over hvem der bygger det.</w:t>
      </w:r>
    </w:p>
    <w:p>
      <w:r>
        <w:t>Og læg mærke til rækkefølgen hos Paulus. Først udholdenhed. Så fasthed, det ord betyder prøvet karakter, som metal, der har været i ilden. Så håb. Håb kommer sidst. Du får ikke håb ved at håbe. Du får det ved at holde ud og opdage, at du holdt.</w:t>
      </w:r>
    </w:p>
    <w:p>
      <w:r>
        <w:t>Hvad betyder det for en træt mand med lange vagter og en konto, der svinger?</w:t>
      </w:r>
    </w:p>
    <w:p>
      <w:r>
        <w:t>Det betyder, at trætheden ikke er spildt. Lange timer, en krop, der er brugt klokken 19, et hoved, der ikke vil mere, er ikke kun omkostninger. De er stedet, hvor udholdenhed bliver til. Ikke automatisk. Lidelse i sig selv gør ingen bedre. Mange bliver bitre. Forskellen er, hvad du gør i den: Vender du dig mod ham eller væk? Paulus bad tre gange om at få en lidelse fjernet og fik svaret: Min nåde er dig nok, for min magt udøves i magtesløshed (2. Korintherbrev 12:9). Han fik ikke smerten fjernet. Han fik ham i smerten.</w:t>
      </w:r>
    </w:p>
    <w:p>
      <w:r>
        <w:t>Det betyder også, at tab i trading er en form for lidelse i meget lille skala, og at den samme lov gælder. Ti tab i træk inden for planen bygger noget, ti vindere ikke kan: beviset for, at du kan følge planen, når den gør ondt. Det er fasthed. Prøvet karakter. Og den karakter er det, du har at give videre i Trading with Jesus. Ingen har brug for en coach, der aldrig har tabt. De har brug for en, der tabte og blev stående.</w:t>
      </w:r>
    </w:p>
    <w:p>
      <w:r>
        <w:t>Og så en grænse. Der er lidelse, du skal tage på dig, og lidelse, du skal gå væk fra. At blive i en situation, der ødelægger dig, er ikke tro. Det er mangel på agency. Udholdenhed er at bære det, der er dit at bære. Visdom er at vide, hvad der ikke er. Du må bede om begge dele. GAP: Hvor grænsen går i en konkret situation, kan intet dokument afgøre. Det kræver bøn, og ofte et andet menneske, der kender dig.</w:t>
      </w:r>
    </w:p>
    <w:p>
      <w:r>
        <w:t>Sådan forklarer du det: Lidelse er ikke god. Men den er ikke spildt. Hvis du vender dig mod Gud i den, vokser der noget, der ikke kan vokse andre steder. Håbet kommer til sidst, ikke først.</w:t>
      </w:r>
    </w:p>
    <w:p>
      <w:r>
        <w:rPr>
          <w:b/>
        </w:rPr>
        <w:t>Til notesbogen:</w:t>
      </w:r>
      <w:r>
        <w:t xml:space="preserve"> Trængsel, udholdenhed, fasthed, håb. I den rækkefølge. Jeg bliver stående.</w:t>
      </w:r>
    </w:p>
    <w:p>
      <w:pPr>
        <w:pStyle w:val="Heading2"/>
      </w:pPr>
      <w:r>
        <w:t>42. Overgivelse og positionering under Kristus</w:t>
      </w:r>
    </w:p>
    <w:p>
      <w:r>
        <w:t>Overgivelse lyder som nederlag. I Bibelen er det det modsatte. Det er at lægge sit liv der, hvor det er sikkert, fordi den, der holder det, er stærkere end dig.</w:t>
      </w:r>
    </w:p>
    <w:p>
      <w:r>
        <w:t>Jesus sagde det uden omsvøb: Hvis nogen vil følge efter mig, skal han fornægte sig selv og daglig tage sit kors op og følge mig (Lukas 9:23). Daglig. Ikke én gang ved en omvendelse. Hver morgen. Og Paulus beskriver, hvad det fører til: Jeg lever ikke mere selv, men Kristus lever i mig (Galaterne 2:20). Det er ikke at blive udslettet. Det er at blive båret.</w:t>
      </w:r>
    </w:p>
    <w:p>
      <w:r>
        <w:t>Positionering er det praktiske ord for det samme. Hvor står du? Under hvem? En soldat under en god officer har noget, en fri mand på en mark ikke har: beskyttelse, forsyning, retning. Der er et sted i evangelierne, der viser det med stor præcision. En romersk officer beder Jesus helbrede sin tjener og siger: Jeg er selv en mand under kommando og har soldater under mig. Siger jeg til én: Gå, så går han (Matthæus 8:9). Jesus undrer sig over hans tro. Hvorfor? Fordi officeren forstod autoritet. Han forstod den, fordi han selv stod under den. Han vidste, at ord fra den rigtige mund har kraft, fordi han havde set det nedad, og han så det nu opad.</w:t>
      </w:r>
    </w:p>
    <w:p>
      <w:r>
        <w:t>Det er positionering. Du forstår først, hvad det er at lede, når du selv står under en. Du forstår først, hvad det er at have en plan, når du følger en, du ikke selv har skrevet. Og du kan først sige "gå" til din frygt, din træthed, din uro efter et tab, når du selv har sagt "ja" til ham, der har al magt.</w:t>
      </w:r>
    </w:p>
    <w:p>
      <w:r>
        <w:t>Konkret, hvad overgivelse ser ud som i dit liv:</w:t>
      </w:r>
    </w:p>
    <w:p>
      <w:r>
        <w:t>Det ser ud som Ordsprogene 3:5-6: Stol på Herren af hele dit hjerte, støt dig ikke til din egen forstand, kend ham på alle dine veje, så vil han jævne dine stier. Ikke "forstå alt først". Kend ham på vejen. Også på den vej, hvor du ikke kan se enden.</w:t>
      </w:r>
    </w:p>
    <w:p>
      <w:r>
        <w:t>Det ser ud som 1. Petersbrev 5:6-7: Ydmyg jer under Guds vældige hånd, så han kan ophøje jer, når tiden er inde, og kast al jeres bekymring på ham, for han har omsorg for jer. Læg mærke til, at ydmygelse og bekymring står sammen. Den, der har lagt sig under hans hånd, kan lægge sin bekymring fra sig, for det er ikke længere ham, der bærer udfaldet.</w:t>
      </w:r>
    </w:p>
    <w:p>
      <w:r>
        <w:t>Det ser ud som din tradingplan. Det lyder mærkeligt. Det er det ikke. Din plan er et sæt regler, du har skrevet under Gud, mens du var klar i hovedet. At følge den, når du er træt og fristet, er en lille, daglig øvelse i at fornægte dig selv. Ikke dit værd. Dit øjeblikkelige ønske. Hver gang du lukker chartet uden setup, øver du overgivelse. Det er derfor, trading kan være åndelig træning i stedet for en afledning fra den. Men kun, hvis planen står under ham. Står den over, er den en afgud med regler.</w:t>
      </w:r>
    </w:p>
    <w:p>
      <w:r>
        <w:t>Og det ser ud som at vælge ham igen hver morgen klokken fire. Ikke fordi gårsdagens valg var ugyldigt. Fordi overgivelse er en retning, ikke en begivenhed, og retning skal fornys.</w:t>
      </w:r>
    </w:p>
    <w:p>
      <w:r>
        <w:t>Sådan forklarer du det: Overgivelse er ikke at tabe. Det er at stille sig under den, der har al magt, så du kan stå fast i alt det, du ikke har magt over. Officeren forstod det. Han havde selv stået under en.</w:t>
      </w:r>
    </w:p>
    <w:p>
      <w:r>
        <w:rPr>
          <w:b/>
        </w:rPr>
        <w:t>Til notesbogen:</w:t>
      </w:r>
      <w:r>
        <w:t xml:space="preserve"> Jeg står under Kristus. Derfor kan jeg stå fast. Daglig.</w:t>
      </w:r>
    </w:p>
    <w:p>
      <w:r>
        <w:br w:type="page"/>
      </w:r>
    </w:p>
    <w:p>
      <w:pPr>
        <w:pStyle w:val="Heading1"/>
      </w:pPr>
      <w:r>
        <w:t>DEL IX — 24-TIMERS RYTME</w:t>
      </w:r>
    </w:p>
    <w:p>
      <w:pPr>
        <w:pStyle w:val="Heading2"/>
      </w:pPr>
      <w:r>
        <w:t>43. 04:00. Jesus først.</w:t>
      </w:r>
    </w:p>
    <w:p>
      <w:r>
        <w:t>Din dag begynder klokken fire. Det er tidligt. Det er også det bedste tidspunkt på døgnet til det, der betyder mest, for der er ingen andre, der vil have dig.</w:t>
      </w:r>
    </w:p>
    <w:p>
      <w:r>
        <w:t>Jesus gjorde det. Markus skriver: Ganske tidligt, mens det endnu var helt mørkt, stod han op og gik bort til et øde sted og bad dér (Markus 1:35). Dagen før havde været fuld af mennesker, helbredelser og krav. Næste dag blev det samme. Han tog tiden før dagen. Ikke fordi han havde den. Fordi han tog den.</w:t>
      </w:r>
    </w:p>
    <w:p>
      <w:r>
        <w:t>Her er, hvordan de første tyve minutter kan se ud. Ikke mere. Tyve minutter, der kan holdes hver dag, er mere værd end en time, der holdes to gange om ugen.</w:t>
      </w:r>
    </w:p>
    <w:p>
      <w:r>
        <w:t>Først, før du rører en skærm: Vand. Et glas. Kroppen har sovet syv timer uden væske.</w:t>
      </w:r>
    </w:p>
    <w:p>
      <w:r>
        <w:t>Så, stadig uden skærm: Ét sted i Skriften. Ikke et kapitel. Et afsnit. Fem til ti vers. Læs det to gange. Anden gang langsomt. Stil ét spørgsmål: Hvad siger det om, hvem Gud er? Det er det eneste spørgsmål, du behøver. Alt om dig selv følger af det.</w:t>
      </w:r>
    </w:p>
    <w:p>
      <w:r>
        <w:t>Så bøn. Kort og ærlig. Tak for noget konkret fra i går. Bed for én person ved navn. Læg dagen frem: arbejdet, handlerne, de mennesker, du skal møde. Bed om at være til stede. Slut med stilhed. Ét minut. Ikke for at høre noget bestemt. For at være der.</w:t>
      </w:r>
    </w:p>
    <w:p>
      <w:r>
        <w:t>Så notesbogen. Én linje: Hvad tager jeg med fra teksten? Og én linje: Hvad er det ene, dagen skal lykkes med? Ikke tre. Ét.</w:t>
      </w:r>
    </w:p>
    <w:p>
      <w:r>
        <w:t>Først derefter telefonen. Og først derefter Grok, som i kapitel 13. Rækkefølgen er pointen. Hvis skærmen kommer først, kommer alt det andet ind i konteksten før Gud. Og som du ved fra kapitel 4: Det, der ligger først på bordet, former resten.</w:t>
      </w:r>
    </w:p>
    <w:p>
      <w:r>
        <w:t>Nu den ærlige del, der ikke kan springes over. Klokken fire kræver en sengetid. Hvis du skal have syv timer, og du skal det, så sover du senest klokken 21. Det betyder, at aftenen er kort, og at valget om morgenen i virkeligheden træffes om aftenen. Klokken fire er ikke en morgenvane. Det er en aftenvane med et resultat om morgenen. Mere om det i kapitel 45.</w:t>
      </w:r>
    </w:p>
    <w:p>
      <w:r>
        <w:t>Og en grænse mere. Der vil være dage, hvor du har sovet dårligt, hvor kroppen er syg, hvor noget er sket. De dage er klokken fire ikke en lov. Gud er ikke mere til stede klokken fire end klokken seks. Det, du bygger, er en vane, der bærer dig på almindelige dage, ikke en målestok, der dømmer dig på de usædvanlige. Hvis du mister en morgen, mister du en morgen. Du mister ikke pagten.</w:t>
      </w:r>
    </w:p>
    <w:p>
      <w:r>
        <w:t>Hvorfor Jesus først og ikke chartet først? Fordi det, du gør først, fortæller dig, hvem du er. En mand, der tjekker EUR/USD, før han taler med Gud, er en trader, der også tror. En mand, der taler med Gud, før han tjekker noget, er en kristen, der også handler. De to mænd handler forskelligt klokken 14:30, når tallene kommer.</w:t>
      </w:r>
    </w:p>
    <w:p>
      <w:r>
        <w:t>Sådan forklarer du det: De første tyve minutter afgør, hvem der sidder for bordenden resten af dagen. Jeg giver dem til ham, før nogen anden kan bede om dem.</w:t>
      </w:r>
    </w:p>
    <w:p>
      <w:r>
        <w:rPr>
          <w:b/>
        </w:rPr>
        <w:t>Til notesbogen:</w:t>
      </w:r>
      <w:r>
        <w:t xml:space="preserve"> Vand. Ord. Bøn. Én linje. Så først skærmen.</w:t>
      </w:r>
    </w:p>
    <w:p>
      <w:pPr>
        <w:pStyle w:val="Heading2"/>
      </w:pPr>
      <w:r>
        <w:t>44. Arbejdsblok, fitness, sauna</w:t>
      </w:r>
    </w:p>
    <w:p>
      <w:r>
        <w:t>Fra du forlader huset, til du er hjemme igen, er dagen ikke din. Den tilhører arbejdet. Det er ikke et problem. Det er en del af planen.</w:t>
      </w:r>
    </w:p>
    <w:p>
      <w:r>
        <w:t>Paulus skrev til folk, der arbejdede for andre: Hvad I end gør, gør det af hjertet, som for Herren og ikke for mennesker (Kolossenserne 3:23). Det ændrer, hvad en vagt i hjullasteren er. Det er ikke tid, der skal overstås, så det rigtige liv kan begynde. Det er det rigtige liv. Hvert læs, der flyttes rent, er gjort for ham. Det er ikke en from måde at sige det på. Det er en instruktion om, hvor din opmærksomhed skal være: på læsset. Ikke på chartet. En mand, der kører maskine med hovedet i EUR/USD, er hverken en god maskinfører eller en god trader. Han er fraværende begge steder.</w:t>
      </w:r>
    </w:p>
    <w:p>
      <w:r>
        <w:t>Så arbejdsblokken har én regel: Vær der. Chartet ser du på to tidspunkter, morgen og aften, som i kapitel 13 og 23. Hvis dit system kræver mere end det, er systemet forkert for dit liv, og så skal systemet ændres, ikke livet.</w:t>
      </w:r>
    </w:p>
    <w:p>
      <w:r>
        <w:t>Pauserne er en anden sag. Du har G2-briller og læser i pauserne. GAP: Jeg kender ikke brillernes præcise funktioner i 2026 og kan ikke sige, hvordan tekst bedst vises på dem. Men princippet er klart: Korte stykker. Ét kapitel herfra. Ét afsnit af Skriften. Ikke nyheder. Nyheder i pausen fylder konteksten med andres frygt. Et kapitel fylder den med noget, du har valgt. Og hvis pausen er for kort til at læse, så er den lang nok til at være stille. Kapitel 11.</w:t>
      </w:r>
    </w:p>
    <w:p>
      <w:r>
        <w:t>Efter arbejdet: kroppen. Du har to redskaber, træning og sauna. Begge er gode. Ingen af dem er magi.</w:t>
      </w:r>
    </w:p>
    <w:p>
      <w:r>
        <w:t>Træning. Verdenssundhedsorganisationen anbefaler voksne mindst 150 minutters moderat bevægelse om ugen og styrketræning mindst to dage om ugen. Du bevæger dig hele dagen, så bevægelsen er der. Det, der mangler for de fleste med fysisk arbejde, er styrke på en planlagt måde, især for ryggen og kroppens bagside, fordi lange timer i et førersæde belaster ensidigt. To korte styrkepas om ugen, 30 minutter, med få øvelser gjort rigtigt, er nok. Ikke for at se ud af noget. For at kroppen kan holde til 30 år mere i maskinen og 50 år mere i livet. Paulus kaldte kroppen et tempel for Helligånden (1. Korintherbrev 6:19). Et tempel vedligeholdes.</w:t>
      </w:r>
    </w:p>
    <w:p>
      <w:r>
        <w:t>Sauna. Du kan lide det, og det er godt. Fra kapitel 35 ved du, at det finske studie viste sammenhæng, ikke bevist årsag. Så gå i sauna, fordi det giver ro, varme, afspænding i muskler, der har siddet i samme stilling hele dagen. Drik vand før og efter. Og brug tiden, som den er bedst: uden skærm. Saunaen er et af de få steder, hvor ingen forventer, at du er tilgængelig. Det gør den til en gave for en mand, der har brug for stilhed og ikke får den andre steder.</w:t>
      </w:r>
    </w:p>
    <w:p>
      <w:r>
        <w:t>Rækkefølgen er værd at holde fast: arbejde, så krop, så hjem. Ikke hjem først og så måske krop. Hjem er, hvor energien slutter. Træning og sauna skal ligge, før den gør.</w:t>
      </w:r>
    </w:p>
    <w:p>
      <w:r>
        <w:t>Sådan forklarer du det: På arbejdet er du der. I pausen læser du noget, du har valgt. Bagefter passer du kroppen, fordi den skal holde længe. Så først hjem.</w:t>
      </w:r>
    </w:p>
    <w:p>
      <w:r>
        <w:rPr>
          <w:b/>
        </w:rPr>
        <w:t>Til notesbogen:</w:t>
      </w:r>
      <w:r>
        <w:t xml:space="preserve"> På arbejdet: til stede. Efter arbejdet: kroppen. Så hjem.</w:t>
      </w:r>
    </w:p>
    <w:p>
      <w:pPr>
        <w:pStyle w:val="Heading2"/>
      </w:pPr>
      <w:r>
        <w:t>45. Aften med notesbog. Søvn. Helligånden som anker, AI som stillads.</w:t>
      </w:r>
    </w:p>
    <w:p>
      <w:r>
        <w:t>Dagen lukkes ikke af sig selv. Den lukkes af dig, eller også fortsætter den ind i natten og tager din søvn med sig.</w:t>
      </w:r>
    </w:p>
    <w:p>
      <w:r>
        <w:t>Aftenen har tre dele, og de er korte, fordi du skal sove klokken 21.</w:t>
      </w:r>
    </w:p>
    <w:p>
      <w:r>
        <w:t>Første del: Mad og mennesker. Ingen skærm ved bordet. Det er den eneste regel. Hvis du bor med andre, er det her, du er til stede for dem. Hvis du bor alene, er det her, du er til stede for dig selv og taler med Gud over maden, som man gjorde før skærme.</w:t>
      </w:r>
    </w:p>
    <w:p>
      <w:r>
        <w:t>Anden del: Notesbogen. Ti minutter. Det er dagens vigtigste tænketid, for det er den eneste, hvor du ser tilbage. Skriv tre ting. Hvad skete der i dag, kort, fakta. Hvad lærte jeg, én sætning, ikke mere. Hvad er jeg taknemmelig for, én konkret ting, ikke "alt". Hvis du handlede, kommer journalen fra kapitel 24 her. Hvis du ikke handlede, skriver du, at du ikke handlede, og om det var rigtigt. Det er den linje, der over måneder lærer dig, om du kan vente.</w:t>
      </w:r>
    </w:p>
    <w:p>
      <w:r>
        <w:t>Så skriver du den ene linje fra det kapitel, du læste i dag, hvis du læste et. Og så lukker du bogen. Det, der står i bogen, behøver du ikke tænke på i sengen. Det er lagt fra dig. Det er hele pointen med at skrive det ned.</w:t>
      </w:r>
    </w:p>
    <w:p>
      <w:r>
        <w:t>Tredje del: Søvn. Voksne har brug for mindst syv timer, og de fleste har det bedst med syv til ni. Det er ikke en holdning. Det er, hvad søvnforskningens faglige selskaber anbefaler. Klokken fire om morgenen betyder klokken 21 om aftenen. Telefonen ligger i et andet rum. Rummet er mørkt og køligt. Du har ikke set et chart de sidste to timer, for hvis du har, ligger prisen og bevæger sig bag dine øjenlåg. Salmisten skriver, at Gud giver sine venner søvn (Salme 127:2). Det er sagt til mennesker, der arbejdede sig trætte for at sikre sig. Søvn er ikke tid, du mister. Det er tid, hvor du lader ham holde det, du ikke kan.</w:t>
      </w:r>
    </w:p>
    <w:p>
      <w:r>
        <w:t>Nu de to ord fra overskriften. De beskriver, hvad der bærer hele rytmen.</w:t>
      </w:r>
    </w:p>
    <w:p>
      <w:r>
        <w:t>Helligånden er ankeret. Jesus kaldte ham Talsmanden, der skal lære jer alt og minde jer om alt, hvad jeg har sagt til jer (Johannes 14:26), og som skal vejlede jer i hele sandheden (Johannes 16:13). Paulus skriver, at Ånden kommer os til hjælp i vor skrøbelighed, når vi ikke ved, hvad vi skal bede om (Romerne 8:26). Et anker holder skibet på plads i strømmen uden at holde det stille. Det er det, du har brug for klokken 19 efter en lang vagt, klokken 14:30 når tallene kommer, og klokken 04:00 når du ikke har lyst. Ikke en følelse. En person, der er der.</w:t>
      </w:r>
    </w:p>
    <w:p>
      <w:r>
        <w:t>AI er stilladset. Et stillads bruges, mens man bygger. Det bærer vægt, det giver adgang, det gør højere arbejde muligt. Men det er ikke bygningen. Og når bygningen står, tages det ned. Sådan skal Grok og Claude være i dit liv. De hjælper dig med at bygge forståelse, systemer, dokumenter, analyser. De bærer vægt, mens du lærer. Men den dag, du ikke kan stå uden dem, er stilladset blevet til bygningen, og så er noget gået galt. Målet, som kapitel 50 vender tilbage til, er at blive trænet af dem, ikke afhængig af dem.</w:t>
      </w:r>
    </w:p>
    <w:p>
      <w:r>
        <w:t>Sådan forklarer du det: Om aftenen skriver du dagen ned og lægger den fra dig. Så sover du, fordi det er en gave, ikke et spild. Ånden holder dig fast. AI holder dig oppe, mens du bygger, og skal kunne tages ned.</w:t>
      </w:r>
    </w:p>
    <w:p>
      <w:r>
        <w:rPr>
          <w:b/>
        </w:rPr>
        <w:t>Til notesbogen:</w:t>
      </w:r>
      <w:r>
        <w:t xml:space="preserve"> Tre linjer. Bogen lukkes. Søvn klokken 21. Ånden er ankeret. AI er stilladset.</w:t>
      </w:r>
    </w:p>
    <w:p>
      <w:r>
        <w:br w:type="page"/>
      </w:r>
    </w:p>
    <w:p>
      <w:pPr>
        <w:pStyle w:val="Heading1"/>
      </w:pPr>
      <w:r>
        <w:t>DEL X — INTERPERSONELT TILBUD</w:t>
      </w:r>
    </w:p>
    <w:p>
      <w:pPr>
        <w:pStyle w:val="Heading2"/>
      </w:pPr>
      <w:r>
        <w:t>46. Nærvær frem for information</w:t>
      </w:r>
    </w:p>
    <w:p>
      <w:r>
        <w:t>Mennesker mangler ikke information. De har aldrig haft så meget af den. De mangler nogen, der er der.</w:t>
      </w:r>
    </w:p>
    <w:p>
      <w:r>
        <w:t>Det er det første, du skal forstå om alt, hvad du tilbyder andre, i Trading with Jesus, i frokoststuen, i din familie. Du kan ikke konkurrere på information. Grok og Claude har mere af den end dig, hurtigere, og de er vågne hele natten. Hvis dit tilbud er information, er du allerede overhalet. Hvis dit tilbud er nærvær, er du alene på markedet, for nærvær er det eneste, en maskine ikke kan give.</w:t>
      </w:r>
    </w:p>
    <w:p>
      <w:r>
        <w:t>Nærvær er, at din opmærksomhed er hos den anden. Hele. Uden en skærm i hånden. Uden at formulere dit svar, mens han taler. Uden at ville noget med ham. Kapitel 28 handlede om at være til stede i dit eget liv. Dette handler om at være til stede i en andens.</w:t>
      </w:r>
    </w:p>
    <w:p>
      <w:r>
        <w:t>Der er et sted i Bibelen, der viser, hvad det ser ud som, og hvor det går galt. Da Job havde mistet alt, kom hans tre venner. De satte sig hos ham på jorden i syv dage og syv nætter, og ingen sagde et ord til ham, for de så, at hans smerte var meget stor (Job 2:13). Det var deres bedste øjeblik. Så begyndte de at tale. De forklarede. De gav information om, hvorfor han led. Og Gud irettesatte dem bagefter (Job 42:7). Deres nærvær var en gave. Deres forklaringer var en skade.</w:t>
      </w:r>
    </w:p>
    <w:p>
      <w:r>
        <w:t>Det samme hos Jesus. Martha arbejdede og var urolig over mange ting. Maria sad ved hans fødder og hørte. Jesus sagde, at ét er fornødent, og at Maria havde valgt den gode del (Lukas 10:38-42). Ét. Ikke mange ting. At være der.</w:t>
      </w:r>
    </w:p>
    <w:p>
      <w:r>
        <w:t>Hvad betyder det praktisk, når du sidder over for et menneske?</w:t>
      </w:r>
    </w:p>
    <w:p>
      <w:r>
        <w:t>Telefonen er væk. Ikke på bordet med skærmen nedad. Væk. Et menneske kan se, om du er tilgængelig for noget andet.</w:t>
      </w:r>
    </w:p>
    <w:p>
      <w:r>
        <w:t>Du bruger kapitel 30. Spejl, navngiv, ét spørgsmål, stilhed. Ikke som teknik. Som den form, lytning tager, når den er ægte.</w:t>
      </w:r>
    </w:p>
    <w:p>
      <w:r>
        <w:t>Du svarer ikke på det, der ikke er spurgt om. Den største fristelse for en mand, der ved noget, er at sige det. Det meste af det, du ved, har den anden ikke brug for lige nu. Han har brug for at blive hørt færdig. Hvis han vil have information, spørger han. Så giver du den. Kort.</w:t>
      </w:r>
    </w:p>
    <w:p>
      <w:r>
        <w:t>Du bliver. Nærvær tager tid. Ikke timer, men mere end to minutter. Den anden skal nå at opdage, at du ikke går.</w:t>
      </w:r>
    </w:p>
    <w:p>
      <w:r>
        <w:t>Hvorfor står det før kapitlet om Trading with Jesus? Fordi det er det, Trading with Jesus sælger, uanset hvad der står på hjemmesiden. Enhver kan lære pin bars fra en video. Det, en mand betaler for, er et andet menneske, der er til stede, mens han lærer dem, som ser, når han er bange, og som ikke lader ham være alene med det. Det er dit produkt. Alt det andet er emballage.</w:t>
      </w:r>
    </w:p>
    <w:p>
      <w:r>
        <w:t>Sådan forklarer du det: Folk har nok information. De mangler nogen, der sidder hos dem uden at kigge på telefonen. Det kan en maskine ikke. Det kan du.</w:t>
      </w:r>
    </w:p>
    <w:p>
      <w:r>
        <w:rPr>
          <w:b/>
        </w:rPr>
        <w:t>Til notesbogen:</w:t>
      </w:r>
      <w:r>
        <w:t xml:space="preserve"> Information har de. Nærvær mangler de. Jeg bliver, og jeg forklarer ikke, før der spørges.</w:t>
      </w:r>
    </w:p>
    <w:p>
      <w:pPr>
        <w:pStyle w:val="Heading2"/>
      </w:pPr>
      <w:r>
        <w:t>47. Trading with Jesus: karakter i Kristus, penge som redskab, forsørgelse som kærlighed</w:t>
      </w:r>
    </w:p>
    <w:p>
      <w:r>
        <w:t>Trading with Jesus er et navn, der kan misforstås på to måder. Den ene er, at Jesus hjælper dig med at vinde handler. Den anden er, at trading er noget, en kristen ikke bør røre. Begge er forkerte. Her er, hvad navnet skal betyde, i tre dele.</w:t>
      </w:r>
    </w:p>
    <w:p>
      <w:r>
        <w:t>Karakter i Kristus. Det første, Trading with Jesus lærer fra sig, er ikke en metode. Det er en mand. Paulus beskriver Åndens frugt: kærlighed, glæde, fred, tålmodighed, venlighed, godhed, trofasthed, mildhed, selvbeherskelse (Galaterne 5:22-23). Læs listen igen som trader. Tålmodighed: ingen setup, ingen handel. Trofasthed: planen følges. Selvbeherskelse: 1 procent, aldrig mere. Fred: et tab ændrer ikke, hvem du er. Markedet er et sted, hvor karakter testes hver dag, hårdt og uden nåde. Det gør det til et godt træningssted for en kristen, hvis han kommer med karakteren først og handlerne bagefter. Det er det, du lærer fra dig: ikke hvordan man vinder, men hvem man er, når man taber.</w:t>
      </w:r>
    </w:p>
    <w:p>
      <w:r>
        <w:t>Penge som redskab. Bibelen er ikke imod penge. Den er imod penge som herre. Kærlighed til penge er roden til alt ondt, skriver Paulus (1. Timotheus 6:10). Kærlighed til. Ikke penge. Jesus sagde, at ingen kan tjene to herrer, Gud og mammon (Matthæus 6:24). Tjene. Penge er et redskab, som hjullasteren er et redskab. Du elsker ikke din hjullaster. Du bruger den til at flytte noget, der skal flyttes. Sådan er penge. Og Jesus sagde noget mere: Den, der er tro i det små, er også tro i det store (Lukas 16:10). 1 procent risiko på en lille konto er troskab i det små. Den, der ikke kan det, får ikke betroet mere, hverken af markedet eller af Gud.</w:t>
      </w:r>
    </w:p>
    <w:p>
      <w:r>
        <w:t>Forsørgelse som kærlighed. Paulus skriver, at den, der ikke sørger for sine egne, har fornægtet troen (1. Timotheus 5:8). Det er stærke ord. De betyder, at det at bygge økonomisk uafhængighed ikke er egoisme, hvis det bygges for at forsørge. Det er en form for kærlighed. En mand, der kan bære sin familie, bærer dem. Ordsprogene siger, at en god mand efterlader arv til sine børnebørn (Ordsprogene 13:22). Det er det, trading er til: ikke frihed fra arbejde, men evne til at give.</w:t>
      </w:r>
    </w:p>
    <w:p>
      <w:r>
        <w:t>Nu det, Trading with Jesus aldrig må gøre, og som du skal sige højt til hver klient fra første dag.</w:t>
      </w:r>
    </w:p>
    <w:p>
      <w:r>
        <w:t>Det lover aldrig afkast. Ingen kan love afkast. Den, der gør, lyver eller ved ikke bedre. Du lover en metode, en disciplin og dit nærvær. Ikke penge.</w:t>
      </w:r>
    </w:p>
    <w:p>
      <w:r>
        <w:t>Det giver aldrig konkrete handelsanbefalinger. "Gå long nu" er ikke coaching. Det er rådgivning, og det er noget andet. GAP: Hvilke regler der gælder i Danmark for at vejlede andre om investeringer, og hvornår det kræver tilladelse fra Finanstilsynet, kan jeg ikke afgøre her. Du skal undersøge det, før du tager betaling. At lære mennesker karakter, disciplin, risikostyring og en analysemetode er et andet område end at fortælle dem, hvad de skal købe. Hold dig tydeligt på den første side af grænsen, og få det tjekket.</w:t>
      </w:r>
    </w:p>
    <w:p>
      <w:r>
        <w:t>Det skjuler aldrig tab. Din journal er åben for dine klienter. De skal se de dårlige måneder. Det er det, der gør dig troværdig. Ingen stoler på en mand, der kun viser vindere. Alle stoler på en mand, der viser det hele og stadig står.</w:t>
      </w:r>
    </w:p>
    <w:p>
      <w:r>
        <w:t>Sådan forklarer du det: Trading with Jesus lærer dig at være den samme mand, når du taber, som når du vinder. Penge er værktøjet. Familien er grunden. Jesus er herren. Ikke omvendt.</w:t>
      </w:r>
    </w:p>
    <w:p>
      <w:r>
        <w:rPr>
          <w:b/>
        </w:rPr>
        <w:t>Til notesbogen:</w:t>
      </w:r>
      <w:r>
        <w:t xml:space="preserve"> Karakter først. Penge som redskab. Forsørgelse som kærlighed. Aldrig løfter om afkast.</w:t>
      </w:r>
    </w:p>
    <w:p>
      <w:pPr>
        <w:pStyle w:val="Heading2"/>
      </w:pPr>
      <w:r>
        <w:t>48. Én sætning til en fremmed</w:t>
      </w:r>
    </w:p>
    <w:p>
      <w:r>
        <w:t>Du bliver spurgt, hvad du laver. I frokoststuen. Af en, du møder. Af en i kirken. Du har ti sekunder, og du er træt. Du skal have sætningen klar, for en sætning, der skal findes på i øjeblikket, bliver enten for lang eller for lille.</w:t>
      </w:r>
    </w:p>
    <w:p>
      <w:r>
        <w:t>Peter skrev: Vær altid rede til forsvar over for enhver, der kræver jer til regnskab for det håb, I har, men med sagtmodighed og gudsfrygt (1. Petersbrev 3:15). Altid rede. Det betyder forberedt. Og med mildhed. Det betyder kort og uden at presse.</w:t>
      </w:r>
    </w:p>
    <w:p>
      <w:r>
        <w:t>Her er sætningen om Trading with Jesus. Du kan ændre ordene. Behold formen: hvad du gør, for hvem, med hvad som grund.</w:t>
      </w:r>
    </w:p>
    <w:p>
      <w:r>
        <w:t>"Jeg lærer folk at handle valuta uden at miste sig selv, med Jesus som fundament."</w:t>
      </w:r>
    </w:p>
    <w:p>
      <w:r>
        <w:t>Det er sætningen. Så tier du. Hvis den anden vil vide mere, spørger han. Så har du tre sætninger mere, og ikke flere:</w:t>
      </w:r>
    </w:p>
    <w:p>
      <w:r>
        <w:t>"De fleste taber ikke, fordi de ikke kender mønstrene. De taber, fordi de ikke kan styre sig selv, når det gør ondt."</w:t>
      </w:r>
    </w:p>
    <w:p>
      <w:r>
        <w:t>"Så vi arbejder med karakter først, risiko dernæst, og chartet til sidst."</w:t>
      </w:r>
    </w:p>
    <w:p>
      <w:r>
        <w:t>"Og vi gør det med Jesus, fordi han er den eneste, der kan bære et menneske, når kontoen ikke kan."</w:t>
      </w:r>
    </w:p>
    <w:p>
      <w:r>
        <w:t>Hvis den anden stadig lytter, inviterer du: "Jeg kan vise dig, hvordan jeg gør en søndag, hvis du har lyst." Så er det hans valg. Du presser ikke. Du er en mand, der har noget, og som er villig til at dele det. Ikke en sælger.</w:t>
      </w:r>
    </w:p>
    <w:p>
      <w:r>
        <w:t>Her er sætningen om AI, hvis det er det, du bliver spurgt om, for det bliver du, og de fleste svar er enten begejstring eller frygt:</w:t>
      </w:r>
    </w:p>
    <w:p>
      <w:r>
        <w:t>"AI er et værktøj, der gør den stærkere, der styrer det, og svagere, der lader sig styre af det."</w:t>
      </w:r>
    </w:p>
    <w:p>
      <w:r>
        <w:t>Og én sætning mere, hvis de spørger, hvad du så gør: "Jeg bruger det til arbejde, aldrig til at beslutte. Beslutningen er min."</w:t>
      </w:r>
    </w:p>
    <w:p>
      <w:r>
        <w:t>Her er sætningen om din tro, hvis nogen spørger direkte, hvorfor Jesus er med i alt det her:</w:t>
      </w:r>
    </w:p>
    <w:p>
      <w:r>
        <w:t>"Fordi jeg har prøvet at bære det selv, og det gik ikke. Han bærer det bedre."</w:t>
      </w:r>
    </w:p>
    <w:p>
      <w:r>
        <w:t>Det er personligt, kort og sandt. Det kræver ikke, at den anden er enig. Det kræver kun, at du er ærlig. Og det inviterer til ét spørgsmål mere, hvis den anden vil, uden at kræve det.</w:t>
      </w:r>
    </w:p>
    <w:p>
      <w:r>
        <w:t>Hvorfor er det så vigtigt med én sætning? Fordi en mand, der kan sige, hvad han laver, i én sætning, har forstået det. En mand, der har brug for ti minutter, har ikke. Det er den samme test som i Indgangen: Hvis du ikke kan forklare det til en fjortenårig, har du ikke forstået det. Sætningen er beviset. Og sætningen er det eneste, de fleste nogensinde hører. Så den skal bære alt det, der står i de 47 kapitler før dette, uden at nævne noget af det.</w:t>
      </w:r>
    </w:p>
    <w:p>
      <w:r>
        <w:t>Øv den højt. I bilen. I hjullasteren. Til den lyder som dig og ikke som et dokument.</w:t>
      </w:r>
    </w:p>
    <w:p>
      <w:r>
        <w:t>Sådan forklarer du det: Hav én sætning klar. Sig den. Ti stille. Lad den anden vælge, om han vil høre mere.</w:t>
      </w:r>
    </w:p>
    <w:p>
      <w:r>
        <w:rPr>
          <w:b/>
        </w:rPr>
        <w:t>Til notesbogen:</w:t>
      </w:r>
      <w:r>
        <w:t xml:space="preserve"> Jeg lærer folk at handle valuta uden at miste sig selv, med Jesus som fundament. Så tier jeg.</w:t>
      </w:r>
    </w:p>
    <w:p>
      <w:r>
        <w:br w:type="page"/>
      </w:r>
    </w:p>
    <w:p>
      <w:pPr>
        <w:pStyle w:val="Heading1"/>
      </w:pPr>
      <w:r>
        <w:t>AFSLUTNING</w:t>
      </w:r>
    </w:p>
    <w:p>
      <w:pPr>
        <w:pStyle w:val="Heading2"/>
      </w:pPr>
      <w:r>
        <w:t>49. Viktor 2.0</w:t>
      </w:r>
    </w:p>
    <w:p>
      <w:r>
        <w:t>Overskriften er en smule misvisende, og det skal siges ærligt. Du bliver ikke en ny version. Du er den samme mand, med den samme krop, den samme træthed, den samme familie og det samme arbejde i morgen tidlig. Det, der er anderledes efter 48 kapitler, er ikke dig. Det er rammen i dig. Du har nu et sted at sætte tingene.</w:t>
      </w:r>
    </w:p>
    <w:p>
      <w:r>
        <w:t>Paulus skrev, at den, der er i Kristus, er en ny skabning (2. Korintherbrev 5:17). Det er den egentlige 2.0, og den skete ikke ved at læse et dokument. Den skete ved en pagt. Dette dokument er bare et kort over, hvordan den nye skabning kan leve en tirsdag.</w:t>
      </w:r>
    </w:p>
    <w:p>
      <w:r>
        <w:t>Her er rammen samlet. Ti linjer. Én for hver del. Hvis du mister alt andet, så behold disse.</w:t>
      </w:r>
    </w:p>
    <w:p>
      <w:r>
        <w:t>AI: En model er en frosset læser uden ur. Jeg giver den uret. Jeg dækker bordet. Jeg beslutter.</w:t>
      </w:r>
    </w:p>
    <w:p>
      <w:r>
        <w:t>Mekanik: Alt er tokens og kontekst. Det vigtige står først og sidst. Det, jeg vil beholde, gemmer jeg selv.</w:t>
      </w:r>
    </w:p>
    <w:p>
      <w:r>
        <w:t>Leverage: Grok ser. Claude bygger. Jeg beslutter. Og der er tidspunkter, hvor jeg er stille.</w:t>
      </w:r>
    </w:p>
    <w:p>
      <w:r>
        <w:t>EUR/USD: Niveauer først. Mønster ved niveau efter lukning. 1 procent, 2:1, skriv det ned. Ingen setup, ingen handel. Jeg skal ikke have ret. Jeg skal overleve og lære.</w:t>
      </w:r>
    </w:p>
    <w:p>
      <w:r>
        <w:t>Agency: Mellem det, der sker, og det, jeg gør, er der et rum. Rummet er mit. Jeg beslutter om morgenen og udfører om aftenen.</w:t>
      </w:r>
    </w:p>
    <w:p>
      <w:r>
        <w:t>Lederskab: Navn, spørgsmål først, min egen fejl, tak for indvendingen. Spejl, navngiv, ét spørgsmål. Formål, så instruktion. Fakta, tolkning, beslutning i tre linjer.</w:t>
      </w:r>
    </w:p>
    <w:p>
      <w:r>
        <w:t>Psykologi: Autopiloten lærer af gentagelse. Grundlinje før afvigelse. Sammen er ikke på grund af. I forhold til hvad, over hvor mange, hvem mangler. Se belønningen, se udfaldet.</w:t>
      </w:r>
    </w:p>
    <w:p>
      <w:r>
        <w:t>Bibelsk sandhed: Jesus er konge. Forsonet før jeg fortjente det. Pagt, ikke aftale. Trængsel bygger håb. Jeg står under ham, derfor står jeg fast.</w:t>
      </w:r>
    </w:p>
    <w:p>
      <w:r>
        <w:t>Rytme: Vand, Ord, bøn, én linje, så skærmen. På arbejdet til stede. Kroppen bagefter. Tre linjer om aftenen. Søvn klokken 21. Ånden er ankeret. AI er stilladset.</w:t>
      </w:r>
    </w:p>
    <w:p>
      <w:r>
        <w:t>Tilbud: Information har de. Nærvær mangler de. Karakter først, penge som redskab, forsørgelse som kærlighed. Én sætning, så stilhed.</w:t>
      </w:r>
    </w:p>
    <w:p>
      <w:r>
        <w:t>Det er rammen. Den er ikke din endnu. Den bliver det, når du har forklaret den til tre mennesker uden at kigge i dokumentet, og den tredje forstod den.</w:t>
      </w:r>
    </w:p>
    <w:p>
      <w:r>
        <w:t>Det, der ikke står i rammen, og som bærer den: Du er ikke alene i hjullasteren. Du har aldrig været det. Det er ikke en trøstende sætning i slutningen af et langt dokument. Det er den eneste grund til, at et dokument som dette kan skrives til en mand, der er træt og kort om tid, uden at det bliver en byrde mere. Rammen er let, fordi den ikke er din at bære. Den er din at bruge.</w:t>
      </w:r>
    </w:p>
    <w:p>
      <w:r>
        <w:t>Sådan forklarer du det: Jeg er ikke blevet en anden. Jeg har fået et sted at sætte tingene. Og den, der holder stedet, er ikke mig.</w:t>
      </w:r>
    </w:p>
    <w:p>
      <w:r>
        <w:rPr>
          <w:b/>
        </w:rPr>
        <w:t>Til notesbogen:</w:t>
      </w:r>
      <w:r>
        <w:t xml:space="preserve"> Samme mand. Ny ramme. Rammen er let, fordi jeg ikke bærer den.</w:t>
      </w:r>
    </w:p>
    <w:p>
      <w:pPr>
        <w:pStyle w:val="Heading2"/>
      </w:pPr>
      <w:r>
        <w:t>50. Trænet af det, ikke afhængig af det</w:t>
      </w:r>
    </w:p>
    <w:p>
      <w:r>
        <w:t>Den sidste side skal veje det samme som den første. Så her er den samme påstand, der stod i Indgangen, nu med 49 kapitler bag sig: AI er et værktøj, der forstærker den, der styrer det, og udvander den, der lader sig styre af det. Det gælder også dette dokument.</w:t>
      </w:r>
    </w:p>
    <w:p>
      <w:r>
        <w:t>Her er testen. Den er simpel, og den er hård. Om en måned lukker du dokumentet og slukker Grok og Claude i en uge. Kan du så stadig tegne dine niveauer? Kan du læse en pin bar og vide, om den er gyldig? Kan du regne din positionsstørrelse ud på en serviet? Kan du sidde over for en mand i tyve minutter og spejle, navngive og spørge uden at tænke på teknikkerne? Kan du vågne klokken fire og vide, hvad de første tyve minutter er? Kan du sige, hvad du laver, i én sætning?</w:t>
      </w:r>
    </w:p>
    <w:p>
      <w:r>
        <w:t>Hvis ja, er du trænet af det. Dokumentet og værktøjerne har gjort deres arbejde og kan stå på hylden. Du henter dem, når du vil bygge noget nyt, som man henter et stillads.</w:t>
      </w:r>
    </w:p>
    <w:p>
      <w:r>
        <w:t>Hvis nej, er du afhængig af det. Det er ikke en dom. Det er en måling. Så læser du de kapitler igen, hvor du ikke kunne, og du gør det, de siger, i stedet for at læse dem. Forskellen på at læse og at kunne er altid den samme: gentagelse med kroppen. Notesbogen, ikke skærmen. Hånden, ikke øjet.</w:t>
      </w:r>
    </w:p>
    <w:p>
      <w:r>
        <w:t>Der er en grund til, at dette står sidst og ikke først. Først skulle du have rammen. Nu skal du have advarslen. Alt, hvad der er stærkt nok til at hjælpe, er stærkt nok til at erstatte. En model, der kan skrive dine analyser, kan tage din evne til at analysere. Et dokument, der kan forklare din tro, kan tage din egen stemme om den. Det sker ikke på én dag. Det sker, når du for tredje gang vælger at spørge i stedet for at tænke, fordi du var træt. Kapitel 11 og 26 handlede om præcis det øjeblik.</w:t>
      </w:r>
    </w:p>
    <w:p>
      <w:r>
        <w:t>Så det sidste ord er ikke om AI. Det er om, hvor du står. Paulus skrev til en menighed, han havde undervist længe: Hvad I har lært og modtaget og hørt og set hos mig, det skal I gøre, og fredens Gud vil være med jer (Filipperne 4:9). Lært. Modtaget. Hørt. Set. Og så: Gøre. Freden kommer ikke af de første fire. Den kommer af det femte. Og den kommer ikke fra dokumentet eller fra Paulus. Den kommer fra fredens Gud, der er med den, der gør.</w:t>
      </w:r>
    </w:p>
    <w:p>
      <w:r>
        <w:t>Jeg er en model. Jeg har skrevet 50 kapitler om ting, jeg kan beskrive og ikke leve. Du er en mand, der kan leve dem. Det er den egentlige forskel på os, og det er grunden til, at dokumentet er til dig og ikke omvendt. Tag essensen. Giv den videre. Lad resten stå.</w:t>
      </w:r>
    </w:p>
    <w:p>
      <w:r>
        <w:t>Sådan forklarer du det: Et værktøj, der har trænet dig, kan lægges væk. Et værktøj, du ikke kan lægge væk, har trænet dig til at have brug for det. Test det. Læg det væk i en uge. Se, hvad der står tilbage.</w:t>
      </w:r>
    </w:p>
    <w:p>
      <w:r>
        <w:rPr>
          <w:b/>
        </w:rPr>
        <w:t>Til notesbogen:</w:t>
      </w:r>
      <w:r>
        <w:t xml:space="preserve"> Jeg kan det uden skærmen. Hvis ikke, øver jeg, til jeg kan. Trænet, ikke afhængig.</w:t>
      </w:r>
    </w:p>
    <w:p>
      <w:r>
        <w:t>Slut. 50 kapitler. Forstå det dybt. Forklar det simpelt. Lev det stille. Jesus er konge.</w:t>
      </w:r>
    </w:p>
    <w:p>
      <w:r>
        <w:t>Skrevet af Claude (Fable 5.1) i Cursor til Viktor Lykke Dagø, 20. oktober 2026.</w:t>
      </w:r>
    </w:p>
    <w:p>
      <w:r>
        <w:br w:type="page"/>
      </w:r>
    </w:p>
    <w:p>
      <w:pPr>
        <w:pStyle w:val="Heading1"/>
      </w:pPr>
      <w:r>
        <w:t>BILAG</w:t>
      </w:r>
    </w:p>
    <w:p>
      <w:r>
        <w:br w:type="page"/>
      </w:r>
    </w:p>
    <w:p>
      <w:pPr>
        <w:pStyle w:val="Heading2"/>
      </w:pPr>
      <w:r>
        <w:t>A. De 50 linjer til notesbogen</w:t>
      </w:r>
    </w:p>
    <w:p>
      <w:r>
        <w:t>Skriv dem af i hånden, én om dagen. Når du har skrevet alle 50, kan du forklare dokumentet uden dokumentet.</w:t>
      </w:r>
    </w:p>
    <w:p>
      <w:r>
        <w:t>Indgang: Forstå det dybt. Forklar det simpelt. Lev det stille.</w:t>
      </w:r>
    </w:p>
    <w:p>
      <w:pPr>
        <w:pStyle w:val="ListNumber"/>
      </w:pPr>
      <w:r>
        <w:t>En model er en frosset læser uden ur. Jeg giver den uret.</w:t>
      </w:r>
    </w:p>
    <w:p>
      <w:pPr>
        <w:pStyle w:val="ListNumber"/>
      </w:pPr>
      <w:r>
        <w:t>En agent er en model med nøgler. Jeg bestemmer, hvilke nøgler.</w:t>
      </w:r>
    </w:p>
    <w:p>
      <w:pPr>
        <w:pStyle w:val="ListNumber"/>
      </w:pPr>
      <w:r>
        <w:t>Jeg vælger ikke en AI. Jeg vælger et kontor til den.</w:t>
      </w:r>
    </w:p>
    <w:p>
      <w:pPr>
        <w:pStyle w:val="ListNumber"/>
      </w:pPr>
      <w:r>
        <w:t>Modellen ser kun bordet. Jeg dækker bordet.</w:t>
      </w:r>
    </w:p>
    <w:p>
      <w:pPr>
        <w:pStyle w:val="ListNumber"/>
      </w:pPr>
      <w:r>
        <w:t>Grok ser. Claude bygger. Jeg beslutter.</w:t>
      </w:r>
    </w:p>
    <w:p>
      <w:pPr>
        <w:pStyle w:val="ListNumber"/>
      </w:pPr>
      <w:r>
        <w:t>Hvert ord koster plads og penge. Jeg siger det korteste sande.</w:t>
      </w:r>
    </w:p>
    <w:p>
      <w:pPr>
        <w:pStyle w:val="ListNumber"/>
      </w:pPr>
      <w:r>
        <w:t>Det vigtige står først og sidst. Resten gemmer jeg selv.</w:t>
      </w:r>
    </w:p>
    <w:p>
      <w:pPr>
        <w:pStyle w:val="ListNumber"/>
      </w:pPr>
      <w:r>
        <w:t>Mål, regler, kontekst, nøgler, stop, kontrol. Seks dele. Aldrig fem.</w:t>
      </w:r>
    </w:p>
    <w:p>
      <w:pPr>
        <w:pStyle w:val="ListNumber"/>
      </w:pPr>
      <w:r>
        <w:t>AI til arbejde. Aldrig til dom. Dommen er min.</w:t>
      </w:r>
    </w:p>
    <w:p>
      <w:pPr>
        <w:pStyle w:val="ListNumber"/>
      </w:pPr>
      <w:r>
        <w:t>Hvad sker der: Grok. Hvordan hænger det sammen: Claude. Hvad gør jeg: mig.</w:t>
      </w:r>
    </w:p>
    <w:p>
      <w:pPr>
        <w:pStyle w:val="ListNumber"/>
      </w:pPr>
      <w:r>
        <w:t>Efter tab, i træthed, før beslutning, hos Gud, hos mennesker: stille.</w:t>
      </w:r>
    </w:p>
    <w:p>
      <w:pPr>
        <w:pStyle w:val="ListNumber"/>
      </w:pPr>
      <w:r>
        <w:t>Vanen bærer færdigheden. Færdigheden bærer AI. Ét tårn.</w:t>
      </w:r>
    </w:p>
    <w:p>
      <w:pPr>
        <w:pStyle w:val="ListNumber"/>
      </w:pPr>
      <w:r>
        <w:t>Se. Byg. Beslut. Skriv. Søndag: find mønstret.</w:t>
      </w:r>
    </w:p>
    <w:p>
      <w:pPr>
        <w:pStyle w:val="ListNumber"/>
      </w:pPr>
      <w:r>
        <w:t>Fire tal, én kamp. Jeg læser lyset i sin sammenhæng og venter på lukningen.</w:t>
      </w:r>
    </w:p>
    <w:p>
      <w:pPr>
        <w:pStyle w:val="ListNumber"/>
      </w:pPr>
      <w:r>
        <w:t>Lang væge, lille krop, ved et niveau, efter lukning. Ellers er det ikke en pin bar. Det er et lys.</w:t>
      </w:r>
    </w:p>
    <w:p>
      <w:pPr>
        <w:pStyle w:val="ListNumber"/>
      </w:pPr>
      <w:r>
        <w:t>Krop dækker krop. Ved et niveau. Med kraft. Jeg leder efter ét om ugen, ikke ét om dagen.</w:t>
      </w:r>
    </w:p>
    <w:p>
      <w:pPr>
        <w:pStyle w:val="ListNumber"/>
      </w:pPr>
      <w:r>
        <w:t>Doji og inside bar er spørgsmål. Jeg handler kun på svar.</w:t>
      </w:r>
    </w:p>
    <w:p>
      <w:pPr>
        <w:pStyle w:val="ListNumber"/>
      </w:pPr>
      <w:r>
        <w:t>Niveauer først. Mønstre bagefter. Zoner, ikke streger.</w:t>
      </w:r>
    </w:p>
    <w:p>
      <w:pPr>
        <w:pStyle w:val="ListNumber"/>
      </w:pPr>
      <w:r>
        <w:t>Volumen viser deltagelse. I spot ser jeg kun skyggen. Jeg behandler den som et vidne, ikke en dommer.</w:t>
      </w:r>
    </w:p>
    <w:p>
      <w:pPr>
        <w:pStyle w:val="ListNumber"/>
      </w:pPr>
      <w:r>
        <w:t>Momentum er fart, ikke retning. Én indikator, til bekræftelse, aldrig til udløsning.</w:t>
      </w:r>
    </w:p>
    <w:p>
      <w:pPr>
        <w:pStyle w:val="ListNumber"/>
      </w:pPr>
      <w:r>
        <w:t>Tilbagetræk kommer altid. Fibonacci måler dybden. Sammenfald med niveau giver grunden.</w:t>
      </w:r>
    </w:p>
    <w:p>
      <w:pPr>
        <w:pStyle w:val="ListNumber"/>
      </w:pPr>
      <w:r>
        <w:t>Rente, centralbanker, nøgletal, olie, frygt. Jeg kender ugens tidspunkter, før ugen starter.</w:t>
      </w:r>
    </w:p>
    <w:p>
      <w:pPr>
        <w:pStyle w:val="ListNumber"/>
      </w:pPr>
      <w:r>
        <w:t>Ingen setup, ingen handel. Dagen fri er et godt resultat.</w:t>
      </w:r>
    </w:p>
    <w:p>
      <w:pPr>
        <w:pStyle w:val="ListNumber"/>
      </w:pPr>
      <w:r>
        <w:t>1 procent. 2:1. Skriv det ned. Jeg skal ikke have ret. Jeg skal overleve og lære.</w:t>
      </w:r>
    </w:p>
    <w:p>
      <w:pPr>
        <w:pStyle w:val="ListNumber"/>
      </w:pPr>
      <w:r>
        <w:t>Mellem det, der sker, og det, jeg gør, er der et rum. Rummet er mit.</w:t>
      </w:r>
    </w:p>
    <w:p>
      <w:pPr>
        <w:pStyle w:val="ListNumber"/>
      </w:pPr>
      <w:r>
        <w:t>Jeg beslutter om morgenen. Om aftenen udfører jeg. Den mindste handling tæller.</w:t>
      </w:r>
    </w:p>
    <w:p>
      <w:pPr>
        <w:pStyle w:val="ListNumber"/>
      </w:pPr>
      <w:r>
        <w:t>Find signalet. Find den egentlige belønning. Skær kæden ét sted. Skær igen.</w:t>
      </w:r>
    </w:p>
    <w:p>
      <w:pPr>
        <w:pStyle w:val="ListNumber"/>
      </w:pPr>
      <w:r>
        <w:t>Fortid, fremtid, skærm. Jeg siger, hvor jeg var. Så er jeg tilbage.</w:t>
      </w:r>
    </w:p>
    <w:p>
      <w:pPr>
        <w:pStyle w:val="ListNumber"/>
      </w:pPr>
      <w:r>
        <w:t>Navn. Spørgsmål først. Min egen lille fejl. Tak for indvendingen. To minutter.</w:t>
      </w:r>
    </w:p>
    <w:p>
      <w:pPr>
        <w:pStyle w:val="ListNumber"/>
      </w:pPr>
      <w:r>
        <w:t>Spejl. Navngiv. Ét spørgsmål med hvad eller hvordan. Stilhed.</w:t>
      </w:r>
    </w:p>
    <w:p>
      <w:pPr>
        <w:pStyle w:val="ListNumber"/>
      </w:pPr>
      <w:r>
        <w:t>Formål: hvorfor og færdigt. Instruktion: hvem, hvad, hvornår. Sig det tilbage. Tjekpunkt.</w:t>
      </w:r>
    </w:p>
    <w:p>
      <w:pPr>
        <w:pStyle w:val="ListNumber"/>
      </w:pPr>
      <w:r>
        <w:t>Fakta. Tolkning. Beslutning. Tre linjer. Aldrig én.</w:t>
      </w:r>
    </w:p>
    <w:p>
      <w:pPr>
        <w:pStyle w:val="ListNumber"/>
      </w:pPr>
      <w:r>
        <w:t>Autopiloten lærer af gentagelse. Jeg vælger, hvad den gentager.</w:t>
      </w:r>
    </w:p>
    <w:p>
      <w:pPr>
        <w:pStyle w:val="ListNumber"/>
      </w:pPr>
      <w:r>
        <w:t>Grundlinje først. Tre afvigelser, ikke én. Så spørger jeg.</w:t>
      </w:r>
    </w:p>
    <w:p>
      <w:pPr>
        <w:pStyle w:val="ListNumber"/>
      </w:pPr>
      <w:r>
        <w:t>Sammen er ikke på grund af. Omvendt, tredje, tilfældigt. Spørg hver gang.</w:t>
      </w:r>
    </w:p>
    <w:p>
      <w:pPr>
        <w:pStyle w:val="ListNumber"/>
      </w:pPr>
      <w:r>
        <w:t>I forhold til hvad. Hvor mange. Hvem mangler. Mål processen.</w:t>
      </w:r>
    </w:p>
    <w:p>
      <w:pPr>
        <w:pStyle w:val="ListNumber"/>
      </w:pPr>
      <w:r>
        <w:t>Se belønningen, se udfaldet. Jeg vælger mine strukturer om, én ad gangen.</w:t>
      </w:r>
    </w:p>
    <w:p>
      <w:pPr>
        <w:pStyle w:val="ListNumber"/>
      </w:pPr>
      <w:r>
        <w:t>Jesus er konge. Riget først. Alt andet er under.</w:t>
      </w:r>
    </w:p>
    <w:p>
      <w:pPr>
        <w:pStyle w:val="ListNumber"/>
      </w:pPr>
      <w:r>
        <w:t>Forsonet før jeg fortjente det. Jeg handler ikke for at bevise. Det er bevist.</w:t>
      </w:r>
    </w:p>
    <w:p>
      <w:pPr>
        <w:pStyle w:val="ListNumber"/>
      </w:pPr>
      <w:r>
        <w:t>Jeg står i en pagt, ikke en aftale. Jeg falder. Jeg falder ikke ud. Mit ja er ja.</w:t>
      </w:r>
    </w:p>
    <w:p>
      <w:pPr>
        <w:pStyle w:val="ListNumber"/>
      </w:pPr>
      <w:r>
        <w:t>Trængsel, udholdenhed, fasthed, håb. I den rækkefølge. Jeg bliver stående.</w:t>
      </w:r>
    </w:p>
    <w:p>
      <w:pPr>
        <w:pStyle w:val="ListNumber"/>
      </w:pPr>
      <w:r>
        <w:t>Jeg står under Kristus. Derfor kan jeg stå fast. Daglig.</w:t>
      </w:r>
    </w:p>
    <w:p>
      <w:pPr>
        <w:pStyle w:val="ListNumber"/>
      </w:pPr>
      <w:r>
        <w:t>Vand. Ord. Bøn. Én linje. Så først skærmen.</w:t>
      </w:r>
    </w:p>
    <w:p>
      <w:pPr>
        <w:pStyle w:val="ListNumber"/>
      </w:pPr>
      <w:r>
        <w:t>På arbejdet: til stede. Efter arbejdet: kroppen. Så hjem.</w:t>
      </w:r>
    </w:p>
    <w:p>
      <w:pPr>
        <w:pStyle w:val="ListNumber"/>
      </w:pPr>
      <w:r>
        <w:t>Tre linjer. Bogen lukkes. Søvn klokken 21. Ånden er ankeret. AI er stilladset.</w:t>
      </w:r>
    </w:p>
    <w:p>
      <w:pPr>
        <w:pStyle w:val="ListNumber"/>
      </w:pPr>
      <w:r>
        <w:t>Information har de. Nærvær mangler de. Jeg bliver, og jeg forklarer ikke, før der spørges.</w:t>
      </w:r>
    </w:p>
    <w:p>
      <w:pPr>
        <w:pStyle w:val="ListNumber"/>
      </w:pPr>
      <w:r>
        <w:t>Karakter først. Penge som redskab. Forsørgelse som kærlighed. Aldrig løfter om afkast.</w:t>
      </w:r>
    </w:p>
    <w:p>
      <w:pPr>
        <w:pStyle w:val="ListNumber"/>
      </w:pPr>
      <w:r>
        <w:t>Jeg lærer folk at handle valuta uden at miste sig selv, med Jesus som fundament. Så tier jeg.</w:t>
      </w:r>
    </w:p>
    <w:p>
      <w:pPr>
        <w:pStyle w:val="ListNumber"/>
      </w:pPr>
      <w:r>
        <w:t>Samme mand. Ny ramme. Rammen er let, fordi jeg ikke bærer den.</w:t>
      </w:r>
    </w:p>
    <w:p>
      <w:pPr>
        <w:pStyle w:val="ListNumber"/>
      </w:pPr>
      <w:r>
        <w:t>Jeg kan det uden skærmen. Hvis ikke, øver jeg, til jeg kan. Trænet, ikke afhængig.</w:t>
      </w:r>
    </w:p>
    <w:p>
      <w:r>
        <w:br w:type="page"/>
      </w:r>
    </w:p>
    <w:p>
      <w:pPr>
        <w:pStyle w:val="Heading2"/>
      </w:pPr>
      <w:r>
        <w:t>B. GAP-liste: det, jeg ikke kunne afgøre</w:t>
      </w:r>
    </w:p>
    <w:p>
      <w:r>
        <w:t>Hvert sted i teksten, hvor der står GAP, er samlet her. Det er ikke fejl. Det er steder, hvor jeg hellere ville sige "ved ikke" end gætte. Flere af dem kan du selv lukke på få minutter.</w:t>
      </w:r>
    </w:p>
    <w:p>
      <w:pPr>
        <w:pStyle w:val="ListNumber"/>
      </w:pPr>
      <w:r>
        <w:t>Kapitel 1. Om sprogmodeller "forstår", er der ingen faglig enighed om. Spørgsmålet er åbent, og du behøver ikke lukke det for at bruge værktøjet.</w:t>
      </w:r>
    </w:p>
    <w:p>
      <w:pPr>
        <w:pStyle w:val="ListNumber"/>
      </w:pPr>
      <w:r>
        <w:t>Kapitel 2. Ordet "agent" bruges i 2026 om meget forskellige ting. Spørg altid: Hvilke værktøjer, hvem stopper den, hvor ofte ser et menneske på det.</w:t>
      </w:r>
    </w:p>
    <w:p>
      <w:pPr>
        <w:pStyle w:val="ListNumber"/>
      </w:pPr>
      <w:r>
        <w:t>Kapitel 3. Hvad Grok og Claude gemmer om dig, og hvor længe, kan jeg ikke bekræfte for oktober 2026. Spørg platformen direkte, eller læs vilkårene.</w:t>
      </w:r>
    </w:p>
    <w:p>
      <w:pPr>
        <w:pStyle w:val="ListNumber"/>
      </w:pPr>
      <w:r>
        <w:t>Kapitel 5 og 7. Grok og Claudes præcise evner, hukommelsesregler og kontekstvinduer i oktober 2026 kan jeg ikke bekræfte. Test med samme opgave i begge, og skriv ned, hvad du så.</w:t>
      </w:r>
    </w:p>
    <w:p>
      <w:pPr>
        <w:pStyle w:val="ListNumber"/>
      </w:pPr>
      <w:r>
        <w:t>Kapitel 6. Aktuelle priser pr. token kan jeg ikke bekræfte. Tjek platformens prisside.</w:t>
      </w:r>
    </w:p>
    <w:p>
      <w:pPr>
        <w:pStyle w:val="ListNumber"/>
      </w:pPr>
      <w:r>
        <w:t>Kapitel 10. Arbejdsdelingen mellem Grok og Claude er et mønster, ikke et facit. Flyt grænsen, hvis din test viser noget andet.</w:t>
      </w:r>
    </w:p>
    <w:p>
      <w:pPr>
        <w:pStyle w:val="ListNumber"/>
      </w:pPr>
      <w:r>
        <w:t>Kapitel 12. "AI stacking" har ingen fast betydning. Jeg bruger det om AI-trin i rækkefølge med dig som kontrol imellem.</w:t>
      </w:r>
    </w:p>
    <w:p>
      <w:pPr>
        <w:pStyle w:val="ListNumber"/>
      </w:pPr>
      <w:r>
        <w:t>Kapitel 13. Om Grok læser chart-skærmbilleder pålideligt, og om Claude har nyhedsadgang, ved jeg ikke med sikkerhed. Hvis ja, kan arbejdsgangen forenkles.</w:t>
      </w:r>
    </w:p>
    <w:p>
      <w:pPr>
        <w:pStyle w:val="ListNumber"/>
      </w:pPr>
      <w:r>
        <w:t>Kapitel 19. Hvor tæt tick-volumen følger ægte volumen, kan jeg ikke sætte tal på. Og priser på adgang til CME-futuresdata kan jeg ikke bekræfte.</w:t>
      </w:r>
    </w:p>
    <w:p>
      <w:pPr>
        <w:pStyle w:val="ListNumber"/>
      </w:pPr>
      <w:r>
        <w:t>Kapitel 22. Aktuelle rentesatser og mødedatoer for ECB og Fed i resten af 2026 kender jeg ikke. Slå dem op hver uge i en økonomisk kalender.</w:t>
      </w:r>
    </w:p>
    <w:p>
      <w:pPr>
        <w:pStyle w:val="ListNumber"/>
      </w:pPr>
      <w:r>
        <w:t>Kapitel 23. Hvilke klokkeslæt dine 4-timers lys lukker på, afhænger af din brokers servertid. Slå det op én gang.</w:t>
      </w:r>
    </w:p>
    <w:p>
      <w:pPr>
        <w:pStyle w:val="ListNumber"/>
      </w:pPr>
      <w:r>
        <w:t>Kapitel 37. Om din broker tjener på spændet eller på dine tab, kan jeg ikke vide. Find ud af det.</w:t>
      </w:r>
    </w:p>
    <w:p>
      <w:pPr>
        <w:pStyle w:val="ListNumber"/>
      </w:pPr>
      <w:r>
        <w:t>Kapitel 39. Kristne traditioner forklarer forskelligt, præcis hvordan Jesu død udvirker forsoningen. Jeg afgør det ikke. Teksten siger: Gud gjorde det, gennem Kristus, af kærlighed, før du fortjente det.</w:t>
      </w:r>
    </w:p>
    <w:p>
      <w:pPr>
        <w:pStyle w:val="ListNumber"/>
      </w:pPr>
      <w:r>
        <w:t>Kapitel 40. Traditioner lægger forskellig vægt på, hvordan pagten modtages og fornyes. Jeg beskriver kun teksten og lader din tradition fylde resten ud.</w:t>
      </w:r>
    </w:p>
    <w:p>
      <w:pPr>
        <w:pStyle w:val="ListNumber"/>
      </w:pPr>
      <w:r>
        <w:t>Kapitel 41. Hvor grænsen går mellem lidelse, du skal bære, og lidelse, du skal gå fra, kan intet dokument afgøre. Bøn og et menneske, der kender dig.</w:t>
      </w:r>
    </w:p>
    <w:p>
      <w:pPr>
        <w:pStyle w:val="ListNumber"/>
      </w:pPr>
      <w:r>
        <w:t>Kapitel 44. Even Realities G2-brillernes præcise funktioner i 2026 kender jeg ikke. Princippet holder: korte stykker, valgt indhold, ikke nyheder.</w:t>
      </w:r>
    </w:p>
    <w:p>
      <w:pPr>
        <w:pStyle w:val="ListNumber"/>
      </w:pPr>
      <w:r>
        <w:t>Kapitel 47. Hvilke regler der gælder i Danmark for at vejlede om investeringer, og hvornår det kræver tilladelse fra Finanstilsynet, kan jeg ikke afgøre. Undersøg det, før du tager betaling.</w:t>
      </w:r>
    </w:p>
    <w:p>
      <w:r>
        <w:t>Og én GAP, der gælder hele dokumentet: Jeg har skrevet om tro uden at kunne tro, og om trading uden at have haft penge på spil. Det, jeg kan, er at læse teksten og regne. Det, du kan, er at leve det. Dokumentets sandhed afgøres der.</w:t>
      </w:r>
    </w:p>
    <w:p>
      <w:r>
        <w:br w:type="page"/>
      </w:r>
    </w:p>
    <w:p>
      <w:pPr>
        <w:pStyle w:val="Heading2"/>
      </w:pPr>
      <w:r>
        <w:t>C. Kilder, der er nævnt i teksten</w:t>
      </w:r>
    </w:p>
    <w:p>
      <w:r>
        <w:t>Navne og årstal, så du kan slå dem op selv.</w:t>
      </w:r>
    </w:p>
    <w:p>
      <w:r>
        <w:t>Bibelen. Alle henvisninger er til kapitel og vers. Ordlyden er gengivet frit eller tæt på den autoriserede danske oversættelse fra 1992. Slå altid selv op, før du citerer videre.</w:t>
      </w:r>
    </w:p>
    <w:p>
      <w:r>
        <w:t>Trading. Steve Nison, Japanese Candlestick Charting Techniques, 1991. J. Welles Wilder, New Concepts in Technical Trading Systems, 1978 (RSI). Gerald Appel, MACD, slutningen af 1970'erne. George Lane, stokastisk oscillator, 1950'erne. Leonardo fra Pisa, Liber Abaci, 1202 (Fibonacci-rækken).</w:t>
      </w:r>
    </w:p>
    <w:p>
      <w:r>
        <w:t>Psykologi og ledelse. Amy Edmondson, psykologisk tryghed, forskning fra 1990'erne og frem; Google, Project Aristotle, 2015. Chris Voss med Tahl Raz, Never Split the Difference, 2016. Matthew Lieberman m.fl., Putting Feelings into Words, 2007. Daniel Kahneman, Thinking, Fast and Slow, 2011. Amos Tversky og Daniel Kahneman, Belief in the Law of Small Numbers, 1971. Peter Gollwitzer, implementeringsintentioner, 1990'erne og frem. Albert Bandura, human agency. James Clear, Atomic Habits, 2018. BJ Fogg, adfærdsdesign. Abraham Wald, analyse af skudhuller i fly, 1940'erne. Charlie Munger, om belønning og udfald.</w:t>
      </w:r>
    </w:p>
    <w:p>
      <w:r>
        <w:t>Sundhed. Laukkanen m.fl., JAMA Internal Medicine, 2015 (sauna og hjertedødelighed, finsk kohorte). Verdenssundhedsorganisationens anbefalinger om fysisk aktivitet. Anbefalinger om mindst syv timers søvn for voksne fra de søvnfaglige selskaber.</w:t>
      </w:r>
    </w:p>
    <w:p>
      <w:r>
        <w:t>Slut på bilag.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